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FDC31C3"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7D7FC0">
        <w:rPr>
          <w:rFonts w:ascii="Times New Roman" w:hAnsi="Times New Roman" w:cs="Times New Roman"/>
        </w:rPr>
        <w:t xml:space="preserve"> 07</w:t>
      </w:r>
    </w:p>
    <w:p w14:paraId="431457A1" w14:textId="46E73DEC"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7D7FC0">
        <w:rPr>
          <w:rFonts w:ascii="Times New Roman" w:hAnsi="Times New Roman" w:cs="Times New Roman"/>
        </w:rPr>
        <w:t xml:space="preserve"> 14</w:t>
      </w:r>
    </w:p>
    <w:p w14:paraId="7E72964C" w14:textId="5FA56486"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007D7FC0">
        <w:rPr>
          <w:rFonts w:ascii="Times New Roman" w:hAnsi="Times New Roman" w:cs="Times New Roman"/>
          <w:b/>
        </w:rPr>
        <w:t xml:space="preserve">:  </w:t>
      </w:r>
      <w:r w:rsidR="007D7FC0" w:rsidRPr="007D7FC0">
        <w:rPr>
          <w:rFonts w:ascii="Times New Roman" w:hAnsi="Times New Roman" w:cs="Times New Roman"/>
          <w:bCs/>
        </w:rPr>
        <w:t>Linux File Descriptor and File I/O Management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p>
        </w:tc>
        <w:tc>
          <w:tcPr>
            <w:tcW w:w="3360" w:type="dxa"/>
          </w:tcPr>
          <w:p w14:paraId="42BCCED1" w14:textId="77777777" w:rsidR="00775B75" w:rsidRPr="00BE607C" w:rsidRDefault="00775B75">
            <w:pPr>
              <w:rPr>
                <w:rFonts w:ascii="Times New Roman" w:hAnsi="Times New Roman" w:cs="Times New Roman"/>
              </w:rPr>
            </w:pP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60F28D77"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00823E68" w14:textId="5D3BC68B" w:rsidR="00775B75" w:rsidRPr="00BE607C" w:rsidRDefault="007D7FC0">
            <w:pPr>
              <w:rPr>
                <w:rFonts w:ascii="Times New Roman" w:hAnsi="Times New Roman" w:cs="Times New Roman"/>
              </w:rPr>
            </w:pPr>
            <w:r>
              <w:rPr>
                <w:rFonts w:ascii="Times New Roman" w:hAnsi="Times New Roman" w:cs="Times New Roman"/>
              </w:rPr>
              <w:t xml:space="preserve"> </w:t>
            </w:r>
            <w:r w:rsidRPr="007D7FC0">
              <w:rPr>
                <w:rFonts w:ascii="Times New Roman" w:hAnsi="Times New Roman" w:cs="Times New Roman"/>
              </w:rPr>
              <w:t>Ramisetty Samshritha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115A1E7B" w:rsidR="00775B75" w:rsidRPr="00BE607C" w:rsidRDefault="007D7FC0">
            <w:pPr>
              <w:rPr>
                <w:rFonts w:ascii="Times New Roman" w:hAnsi="Times New Roman" w:cs="Times New Roman"/>
              </w:rPr>
            </w:pPr>
            <w:r w:rsidRPr="007D7FC0">
              <w:rPr>
                <w:rFonts w:ascii="Times New Roman" w:hAnsi="Times New Roman" w:cs="Times New Roman"/>
              </w:rPr>
              <w:t>2520030264</w:t>
            </w:r>
          </w:p>
        </w:tc>
        <w:tc>
          <w:tcPr>
            <w:tcW w:w="3360" w:type="dxa"/>
          </w:tcPr>
          <w:p w14:paraId="47256B2D" w14:textId="65B6F5DD"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Laxmi Sri</w:t>
            </w: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5CA71CAE" w14:textId="204D9C78" w:rsidR="007D7FC0" w:rsidRPr="007D7FC0" w:rsidRDefault="007D7FC0" w:rsidP="007D7FC0">
      <w:pPr>
        <w:rPr>
          <w:rFonts w:ascii="Times New Roman" w:hAnsi="Times New Roman" w:cs="Times New Roman"/>
          <w:b/>
          <w:sz w:val="24"/>
        </w:rPr>
      </w:pPr>
      <w:r>
        <w:rPr>
          <w:rFonts w:ascii="Times New Roman" w:hAnsi="Times New Roman" w:cs="Times New Roman"/>
          <w:b/>
          <w:sz w:val="24"/>
        </w:rPr>
        <w:br/>
      </w:r>
      <w:r w:rsidR="00000000" w:rsidRPr="00BE607C">
        <w:rPr>
          <w:rFonts w:ascii="Times New Roman" w:hAnsi="Times New Roman" w:cs="Times New Roman"/>
          <w:b/>
          <w:sz w:val="24"/>
        </w:rPr>
        <w:t>1. Abstract</w:t>
      </w:r>
      <w:r>
        <w:rPr>
          <w:rFonts w:ascii="Times New Roman" w:hAnsi="Times New Roman" w:cs="Times New Roman"/>
          <w:b/>
          <w:sz w:val="24"/>
        </w:rPr>
        <w:br/>
      </w:r>
      <w:r w:rsidRPr="007D7FC0">
        <w:rPr>
          <w:rFonts w:ascii="Times New Roman" w:hAnsi="Times New Roman" w:cs="Times New Roman"/>
          <w:sz w:val="24"/>
          <w:szCs w:val="24"/>
        </w:rPr>
        <w:t>The Linux File Descriptor and File I/O Management System is a terminal-based application developed in C on Ubuntu. The project demonstrates low-level file management using Linux system calls to create, open, read, write, append, copy, and close files. It provides a menu-driven interface that allows users to perform common file operations while ensuring proper resource handling and error checking. The project demonstrates practical Linux file handling through file descriptors and reliable system-level file management.</w:t>
      </w:r>
    </w:p>
    <w:p w14:paraId="0D8346AE" w14:textId="12041708" w:rsidR="00775B75" w:rsidRPr="00BE607C" w:rsidRDefault="00775B75">
      <w:pPr>
        <w:rPr>
          <w:rFonts w:ascii="Times New Roman" w:hAnsi="Times New Roman" w:cs="Times New Roman"/>
        </w:rPr>
      </w:pPr>
    </w:p>
    <w:p w14:paraId="4EEECEEA" w14:textId="77777777" w:rsidR="007D7FC0" w:rsidRPr="007D7FC0" w:rsidRDefault="00000000" w:rsidP="007D7FC0">
      <w:pPr>
        <w:rPr>
          <w:rFonts w:ascii="Times New Roman" w:hAnsi="Times New Roman" w:cs="Times New Roman"/>
        </w:rPr>
      </w:pPr>
      <w:r w:rsidRPr="00BE607C">
        <w:rPr>
          <w:rFonts w:ascii="Times New Roman" w:hAnsi="Times New Roman" w:cs="Times New Roman"/>
          <w:b/>
          <w:sz w:val="24"/>
        </w:rPr>
        <w:t>2. Problem Statement</w:t>
      </w:r>
      <w:r w:rsidR="007D7FC0">
        <w:rPr>
          <w:rFonts w:ascii="Times New Roman" w:hAnsi="Times New Roman" w:cs="Times New Roman"/>
          <w:b/>
          <w:sz w:val="24"/>
        </w:rPr>
        <w:br/>
      </w:r>
      <w:r w:rsidR="007D7FC0" w:rsidRPr="007D7FC0">
        <w:rPr>
          <w:rFonts w:ascii="Times New Roman" w:hAnsi="Times New Roman" w:cs="Times New Roman"/>
          <w:sz w:val="24"/>
          <w:szCs w:val="24"/>
        </w:rPr>
        <w:t>File management is one of the most important services provided by the Linux operating system. This project develops a command-line file management system that performs essential file operations using Linux file descriptors and system calls, providing an efficient and practical approach to managing files securely.</w:t>
      </w:r>
    </w:p>
    <w:p w14:paraId="3784B229" w14:textId="3A84B6F5" w:rsidR="00775B75" w:rsidRPr="00BE607C" w:rsidRDefault="00775B75">
      <w:pPr>
        <w:rPr>
          <w:rFonts w:ascii="Times New Roman" w:hAnsi="Times New Roman" w:cs="Times New Roman"/>
        </w:rPr>
      </w:pPr>
    </w:p>
    <w:p w14:paraId="4DC066CE" w14:textId="77777777" w:rsidR="007D7FC0" w:rsidRDefault="00000000">
      <w:pPr>
        <w:rPr>
          <w:rFonts w:ascii="Times New Roman" w:hAnsi="Times New Roman" w:cs="Times New Roman"/>
          <w:b/>
          <w:sz w:val="24"/>
        </w:rPr>
      </w:pPr>
      <w:r w:rsidRPr="00BE607C">
        <w:rPr>
          <w:rFonts w:ascii="Times New Roman" w:hAnsi="Times New Roman" w:cs="Times New Roman"/>
          <w:b/>
          <w:sz w:val="24"/>
        </w:rPr>
        <w:t>3. Objectives</w:t>
      </w:r>
    </w:p>
    <w:p w14:paraId="1F016E7C" w14:textId="77777777" w:rsidR="007D7FC0" w:rsidRDefault="007D7FC0" w:rsidP="007D7FC0">
      <w:pPr>
        <w:pStyle w:val="ListNumber"/>
        <w:numPr>
          <w:ilvl w:val="0"/>
          <w:numId w:val="11"/>
        </w:numPr>
        <w:rPr>
          <w:rFonts w:ascii="Times New Roman" w:hAnsi="Times New Roman"/>
          <w:sz w:val="24"/>
        </w:rPr>
      </w:pPr>
      <w:r>
        <w:t>Create and open files using Linux system calls.</w:t>
      </w:r>
    </w:p>
    <w:p w14:paraId="14F83CE1" w14:textId="77777777" w:rsidR="007D7FC0" w:rsidRDefault="007D7FC0" w:rsidP="007D7FC0">
      <w:pPr>
        <w:pStyle w:val="ListNumber"/>
        <w:numPr>
          <w:ilvl w:val="0"/>
          <w:numId w:val="11"/>
        </w:numPr>
      </w:pPr>
      <w:r>
        <w:t>Read, write, and append data using file descriptors.</w:t>
      </w:r>
    </w:p>
    <w:p w14:paraId="12442F33" w14:textId="77777777" w:rsidR="007D7FC0" w:rsidRDefault="007D7FC0" w:rsidP="007D7FC0">
      <w:pPr>
        <w:pStyle w:val="ListNumber"/>
        <w:numPr>
          <w:ilvl w:val="0"/>
          <w:numId w:val="11"/>
        </w:numPr>
      </w:pPr>
      <w:r>
        <w:t>Copy the contents of one file to another efficiently.</w:t>
      </w:r>
    </w:p>
    <w:p w14:paraId="550C4CD7" w14:textId="3A93A6A0" w:rsidR="00775B75" w:rsidRPr="007D7FC0" w:rsidRDefault="007D7FC0" w:rsidP="007D7FC0">
      <w:pPr>
        <w:pStyle w:val="ListNumber"/>
        <w:numPr>
          <w:ilvl w:val="0"/>
          <w:numId w:val="11"/>
        </w:numPr>
      </w:pPr>
      <w:r>
        <w:lastRenderedPageBreak/>
        <w:t>Handle files safely by managing file descriptors and errors correctly.</w:t>
      </w:r>
      <w:r w:rsidRPr="007D7FC0">
        <w:rPr>
          <w:rFonts w:ascii="Times New Roman" w:hAnsi="Times New Roman" w:cs="Times New Roman"/>
          <w:b/>
          <w:sz w:val="24"/>
        </w:rPr>
        <w:br/>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32F68AEB" w14:textId="77777777" w:rsidR="007D7FC0" w:rsidRPr="007D7FC0" w:rsidRDefault="007D7FC0" w:rsidP="007D7FC0">
      <w:pPr>
        <w:rPr>
          <w:rFonts w:ascii="Times New Roman" w:hAnsi="Times New Roman" w:cs="Times New Roman"/>
          <w:sz w:val="24"/>
          <w:szCs w:val="24"/>
        </w:rPr>
      </w:pPr>
      <w:r w:rsidRPr="007D7FC0">
        <w:rPr>
          <w:rFonts w:ascii="Times New Roman" w:hAnsi="Times New Roman" w:cs="Times New Roman"/>
          <w:sz w:val="24"/>
          <w:szCs w:val="24"/>
        </w:rPr>
        <w:t>The project will be implemented as a menu-driven terminal application in Ubuntu using the C programming language. Users will select operations such as creating, opening, reading, writing, appending, and copying files. Each operation will invoke the appropriate Linux system call, while error handling and proper closing of file descriptors ensure reliable resource management.</w:t>
      </w:r>
    </w:p>
    <w:p w14:paraId="50326237" w14:textId="77777777" w:rsidR="007D7FC0" w:rsidRPr="007D7FC0" w:rsidRDefault="007D7FC0" w:rsidP="007D7FC0">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226F133D" w:rsidR="00775B75" w:rsidRPr="007D7FC0" w:rsidRDefault="00775B75">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040"/>
        <w:gridCol w:w="5040"/>
      </w:tblGrid>
      <w:tr w:rsidR="00775B75" w:rsidRPr="007D7FC0" w14:paraId="02102326" w14:textId="77777777">
        <w:trPr>
          <w:jc w:val="center"/>
        </w:trPr>
        <w:tc>
          <w:tcPr>
            <w:tcW w:w="5040" w:type="dxa"/>
          </w:tcPr>
          <w:p w14:paraId="2B08BCA4" w14:textId="77777777" w:rsidR="00775B75" w:rsidRPr="007D7FC0" w:rsidRDefault="00000000">
            <w:pPr>
              <w:rPr>
                <w:rFonts w:ascii="Times New Roman" w:hAnsi="Times New Roman" w:cs="Times New Roman"/>
                <w:sz w:val="24"/>
                <w:szCs w:val="24"/>
              </w:rPr>
            </w:pPr>
            <w:r w:rsidRPr="007D7FC0">
              <w:rPr>
                <w:rFonts w:ascii="Times New Roman" w:hAnsi="Times New Roman" w:cs="Times New Roman"/>
                <w:sz w:val="24"/>
                <w:szCs w:val="24"/>
              </w:rPr>
              <w:t>OS Concept / Linux API / System Call</w:t>
            </w:r>
          </w:p>
        </w:tc>
        <w:tc>
          <w:tcPr>
            <w:tcW w:w="5040" w:type="dxa"/>
          </w:tcPr>
          <w:p w14:paraId="09399B86" w14:textId="77777777" w:rsidR="00775B75" w:rsidRPr="007D7FC0" w:rsidRDefault="00000000">
            <w:pPr>
              <w:rPr>
                <w:rFonts w:ascii="Times New Roman" w:hAnsi="Times New Roman" w:cs="Times New Roman"/>
                <w:sz w:val="24"/>
                <w:szCs w:val="24"/>
              </w:rPr>
            </w:pPr>
            <w:r w:rsidRPr="007D7FC0">
              <w:rPr>
                <w:rFonts w:ascii="Times New Roman" w:hAnsi="Times New Roman" w:cs="Times New Roman"/>
                <w:sz w:val="24"/>
                <w:szCs w:val="24"/>
              </w:rPr>
              <w:t>Purpose in the Project</w:t>
            </w:r>
          </w:p>
        </w:tc>
      </w:tr>
      <w:tr w:rsidR="00775B75" w:rsidRPr="007D7FC0" w14:paraId="783F26D3" w14:textId="77777777">
        <w:trPr>
          <w:jc w:val="center"/>
        </w:trPr>
        <w:tc>
          <w:tcPr>
            <w:tcW w:w="5040" w:type="dxa"/>
          </w:tcPr>
          <w:p w14:paraId="40211683" w14:textId="163F0F1A"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File Descriptors</w:t>
            </w:r>
          </w:p>
        </w:tc>
        <w:tc>
          <w:tcPr>
            <w:tcW w:w="5040" w:type="dxa"/>
          </w:tcPr>
          <w:p w14:paraId="506971CA" w14:textId="7CA86277"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Identify and manage opened files</w:t>
            </w:r>
          </w:p>
        </w:tc>
      </w:tr>
      <w:tr w:rsidR="00775B75" w:rsidRPr="007D7FC0" w14:paraId="3B7FD1DB" w14:textId="77777777">
        <w:trPr>
          <w:jc w:val="center"/>
        </w:trPr>
        <w:tc>
          <w:tcPr>
            <w:tcW w:w="5040" w:type="dxa"/>
          </w:tcPr>
          <w:p w14:paraId="29C161B1" w14:textId="2B99137F" w:rsidR="00775B75" w:rsidRPr="007D7FC0" w:rsidRDefault="007D7FC0">
            <w:pPr>
              <w:rPr>
                <w:rFonts w:ascii="Times New Roman" w:hAnsi="Times New Roman" w:cs="Times New Roman"/>
                <w:sz w:val="24"/>
                <w:szCs w:val="24"/>
              </w:rPr>
            </w:pPr>
            <w:proofErr w:type="gramStart"/>
            <w:r w:rsidRPr="007D7FC0">
              <w:rPr>
                <w:rFonts w:ascii="Times New Roman" w:hAnsi="Times New Roman" w:cs="Times New Roman"/>
                <w:sz w:val="24"/>
                <w:szCs w:val="24"/>
              </w:rPr>
              <w:t>open(</w:t>
            </w:r>
            <w:proofErr w:type="gramEnd"/>
            <w:r w:rsidRPr="007D7FC0">
              <w:rPr>
                <w:rFonts w:ascii="Times New Roman" w:hAnsi="Times New Roman" w:cs="Times New Roman"/>
                <w:sz w:val="24"/>
                <w:szCs w:val="24"/>
              </w:rPr>
              <w:t>)</w:t>
            </w:r>
          </w:p>
        </w:tc>
        <w:tc>
          <w:tcPr>
            <w:tcW w:w="5040" w:type="dxa"/>
          </w:tcPr>
          <w:p w14:paraId="7ACD92A6" w14:textId="4885A0C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Create or open files</w:t>
            </w:r>
          </w:p>
        </w:tc>
      </w:tr>
      <w:tr w:rsidR="00775B75" w:rsidRPr="007D7FC0" w14:paraId="6F822135" w14:textId="77777777">
        <w:trPr>
          <w:jc w:val="center"/>
        </w:trPr>
        <w:tc>
          <w:tcPr>
            <w:tcW w:w="5040" w:type="dxa"/>
          </w:tcPr>
          <w:p w14:paraId="31A29999" w14:textId="0650DA3B" w:rsidR="00775B75" w:rsidRPr="007D7FC0" w:rsidRDefault="007D7FC0">
            <w:pPr>
              <w:rPr>
                <w:rFonts w:ascii="Times New Roman" w:hAnsi="Times New Roman" w:cs="Times New Roman"/>
                <w:sz w:val="24"/>
                <w:szCs w:val="24"/>
              </w:rPr>
            </w:pPr>
            <w:proofErr w:type="gramStart"/>
            <w:r w:rsidRPr="007D7FC0">
              <w:rPr>
                <w:rFonts w:ascii="Times New Roman" w:hAnsi="Times New Roman" w:cs="Times New Roman"/>
                <w:sz w:val="24"/>
                <w:szCs w:val="24"/>
              </w:rPr>
              <w:t>read(</w:t>
            </w:r>
            <w:proofErr w:type="gramEnd"/>
            <w:r w:rsidRPr="007D7FC0">
              <w:rPr>
                <w:rFonts w:ascii="Times New Roman" w:hAnsi="Times New Roman" w:cs="Times New Roman"/>
                <w:sz w:val="24"/>
                <w:szCs w:val="24"/>
              </w:rPr>
              <w:t>)</w:t>
            </w:r>
          </w:p>
        </w:tc>
        <w:tc>
          <w:tcPr>
            <w:tcW w:w="5040" w:type="dxa"/>
          </w:tcPr>
          <w:p w14:paraId="45EB50A8" w14:textId="53AF106E"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Read data from files</w:t>
            </w:r>
          </w:p>
        </w:tc>
      </w:tr>
      <w:tr w:rsidR="00775B75" w:rsidRPr="007D7FC0" w14:paraId="3A862203" w14:textId="77777777">
        <w:trPr>
          <w:jc w:val="center"/>
        </w:trPr>
        <w:tc>
          <w:tcPr>
            <w:tcW w:w="5040" w:type="dxa"/>
          </w:tcPr>
          <w:p w14:paraId="6E40E8D6" w14:textId="4C7C4DFB" w:rsidR="00775B75" w:rsidRPr="007D7FC0" w:rsidRDefault="007D7FC0">
            <w:pPr>
              <w:rPr>
                <w:rFonts w:ascii="Times New Roman" w:hAnsi="Times New Roman" w:cs="Times New Roman"/>
                <w:sz w:val="24"/>
                <w:szCs w:val="24"/>
              </w:rPr>
            </w:pPr>
            <w:proofErr w:type="gramStart"/>
            <w:r w:rsidRPr="007D7FC0">
              <w:rPr>
                <w:rFonts w:ascii="Times New Roman" w:hAnsi="Times New Roman" w:cs="Times New Roman"/>
                <w:sz w:val="24"/>
                <w:szCs w:val="24"/>
              </w:rPr>
              <w:t>write(</w:t>
            </w:r>
            <w:proofErr w:type="gramEnd"/>
            <w:r w:rsidRPr="007D7FC0">
              <w:rPr>
                <w:rFonts w:ascii="Times New Roman" w:hAnsi="Times New Roman" w:cs="Times New Roman"/>
                <w:sz w:val="24"/>
                <w:szCs w:val="24"/>
              </w:rPr>
              <w:t>)</w:t>
            </w:r>
          </w:p>
        </w:tc>
        <w:tc>
          <w:tcPr>
            <w:tcW w:w="5040" w:type="dxa"/>
          </w:tcPr>
          <w:p w14:paraId="4B3139E0" w14:textId="6C48C55F"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Write data into files</w:t>
            </w:r>
          </w:p>
        </w:tc>
      </w:tr>
      <w:tr w:rsidR="00775B75" w:rsidRPr="007D7FC0" w14:paraId="3473598B" w14:textId="77777777">
        <w:trPr>
          <w:jc w:val="center"/>
        </w:trPr>
        <w:tc>
          <w:tcPr>
            <w:tcW w:w="5040" w:type="dxa"/>
          </w:tcPr>
          <w:p w14:paraId="46D3AC8C" w14:textId="41BB7429" w:rsidR="00775B75" w:rsidRPr="007D7FC0" w:rsidRDefault="007D7FC0">
            <w:pPr>
              <w:rPr>
                <w:rFonts w:ascii="Times New Roman" w:hAnsi="Times New Roman" w:cs="Times New Roman"/>
                <w:sz w:val="24"/>
                <w:szCs w:val="24"/>
              </w:rPr>
            </w:pPr>
            <w:proofErr w:type="spellStart"/>
            <w:proofErr w:type="gramStart"/>
            <w:r w:rsidRPr="007D7FC0">
              <w:rPr>
                <w:rFonts w:ascii="Times New Roman" w:hAnsi="Times New Roman" w:cs="Times New Roman"/>
                <w:sz w:val="24"/>
                <w:szCs w:val="24"/>
              </w:rPr>
              <w:t>lseek</w:t>
            </w:r>
            <w:proofErr w:type="spellEnd"/>
            <w:r w:rsidRPr="007D7FC0">
              <w:rPr>
                <w:rFonts w:ascii="Times New Roman" w:hAnsi="Times New Roman" w:cs="Times New Roman"/>
                <w:sz w:val="24"/>
                <w:szCs w:val="24"/>
              </w:rPr>
              <w:t>(</w:t>
            </w:r>
            <w:proofErr w:type="gramEnd"/>
            <w:r w:rsidRPr="007D7FC0">
              <w:rPr>
                <w:rFonts w:ascii="Times New Roman" w:hAnsi="Times New Roman" w:cs="Times New Roman"/>
                <w:sz w:val="24"/>
                <w:szCs w:val="24"/>
              </w:rPr>
              <w:t>)</w:t>
            </w:r>
          </w:p>
        </w:tc>
        <w:tc>
          <w:tcPr>
            <w:tcW w:w="5040" w:type="dxa"/>
          </w:tcPr>
          <w:p w14:paraId="418F606F" w14:textId="04533B58"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Reposition the file pointer</w:t>
            </w:r>
          </w:p>
        </w:tc>
      </w:tr>
      <w:tr w:rsidR="00775B75" w:rsidRPr="007D7FC0" w14:paraId="779DE152" w14:textId="77777777">
        <w:trPr>
          <w:jc w:val="center"/>
        </w:trPr>
        <w:tc>
          <w:tcPr>
            <w:tcW w:w="5040" w:type="dxa"/>
          </w:tcPr>
          <w:p w14:paraId="483EED75" w14:textId="64A871A0" w:rsidR="00775B75" w:rsidRPr="007D7FC0" w:rsidRDefault="007D7FC0">
            <w:pPr>
              <w:rPr>
                <w:rFonts w:ascii="Times New Roman" w:hAnsi="Times New Roman" w:cs="Times New Roman"/>
                <w:sz w:val="24"/>
                <w:szCs w:val="24"/>
              </w:rPr>
            </w:pPr>
            <w:proofErr w:type="gramStart"/>
            <w:r w:rsidRPr="007D7FC0">
              <w:rPr>
                <w:rFonts w:ascii="Times New Roman" w:hAnsi="Times New Roman" w:cs="Times New Roman"/>
                <w:sz w:val="24"/>
                <w:szCs w:val="24"/>
              </w:rPr>
              <w:t>close(</w:t>
            </w:r>
            <w:proofErr w:type="gramEnd"/>
            <w:r w:rsidRPr="007D7FC0">
              <w:rPr>
                <w:rFonts w:ascii="Times New Roman" w:hAnsi="Times New Roman" w:cs="Times New Roman"/>
                <w:sz w:val="24"/>
                <w:szCs w:val="24"/>
              </w:rPr>
              <w:t>)</w:t>
            </w:r>
          </w:p>
        </w:tc>
        <w:tc>
          <w:tcPr>
            <w:tcW w:w="5040" w:type="dxa"/>
          </w:tcPr>
          <w:p w14:paraId="312871AE" w14:textId="0D84DB00" w:rsidR="00775B75" w:rsidRPr="007D7FC0" w:rsidRDefault="007D7FC0">
            <w:pPr>
              <w:rPr>
                <w:rFonts w:ascii="Times New Roman" w:hAnsi="Times New Roman" w:cs="Times New Roman"/>
                <w:sz w:val="24"/>
                <w:szCs w:val="24"/>
              </w:rPr>
            </w:pPr>
            <w:r w:rsidRPr="007D7FC0">
              <w:rPr>
                <w:rFonts w:ascii="Times New Roman" w:hAnsi="Times New Roman" w:cs="Times New Roman"/>
                <w:sz w:val="24"/>
                <w:szCs w:val="24"/>
              </w:rPr>
              <w:t>Close opened file descriptors</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25B34D97"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AC93704" w:rsidR="00775B75" w:rsidRPr="00BE607C" w:rsidRDefault="007D7FC0">
            <w:pPr>
              <w:rPr>
                <w:rFonts w:ascii="Times New Roman" w:hAnsi="Times New Roman" w:cs="Times New Roman"/>
              </w:rPr>
            </w:pPr>
            <w:r w:rsidRPr="007D7FC0">
              <w:rPr>
                <w:rFonts w:ascii="Times New Roman" w:hAnsi="Times New Roman" w:cs="Times New Roman"/>
              </w:rPr>
              <w:t>2520030045</w:t>
            </w:r>
          </w:p>
        </w:tc>
        <w:tc>
          <w:tcPr>
            <w:tcW w:w="3360" w:type="dxa"/>
          </w:tcPr>
          <w:p w14:paraId="6F2AC478" w14:textId="7BEE110B" w:rsidR="00775B75" w:rsidRPr="00BE607C" w:rsidRDefault="007D7FC0">
            <w:pPr>
              <w:rPr>
                <w:rFonts w:ascii="Times New Roman" w:hAnsi="Times New Roman" w:cs="Times New Roman"/>
              </w:rPr>
            </w:pPr>
            <w:r w:rsidRPr="007D7FC0">
              <w:rPr>
                <w:rFonts w:ascii="Times New Roman" w:hAnsi="Times New Roman" w:cs="Times New Roman"/>
              </w:rPr>
              <w:t>Ramisetty Samshritha</w:t>
            </w:r>
          </w:p>
        </w:tc>
        <w:tc>
          <w:tcPr>
            <w:tcW w:w="3360" w:type="dxa"/>
          </w:tcPr>
          <w:p w14:paraId="56C03172" w14:textId="5F782168" w:rsidR="00775B75" w:rsidRPr="00BE607C" w:rsidRDefault="007D7FC0">
            <w:pPr>
              <w:rPr>
                <w:rFonts w:ascii="Times New Roman" w:hAnsi="Times New Roman" w:cs="Times New Roman"/>
              </w:rPr>
            </w:pPr>
            <w:r w:rsidRPr="007D7FC0">
              <w:rPr>
                <w:rFonts w:ascii="Times New Roman" w:hAnsi="Times New Roman" w:cs="Times New Roman"/>
              </w:rPr>
              <w:t>Project design, Create/Open/Write modules, Documentation &amp; Testing</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6E2D7F4F" w:rsidR="00775B75" w:rsidRPr="00BE607C" w:rsidRDefault="007D7FC0" w:rsidP="007D7FC0">
            <w:pPr>
              <w:rPr>
                <w:rFonts w:ascii="Times New Roman" w:hAnsi="Times New Roman" w:cs="Times New Roman"/>
              </w:rPr>
            </w:pPr>
            <w:r w:rsidRPr="007D7FC0">
              <w:rPr>
                <w:rFonts w:ascii="Times New Roman" w:hAnsi="Times New Roman" w:cs="Times New Roman"/>
              </w:rPr>
              <w:t>2520030264</w:t>
            </w:r>
          </w:p>
        </w:tc>
        <w:tc>
          <w:tcPr>
            <w:tcW w:w="3360" w:type="dxa"/>
          </w:tcPr>
          <w:p w14:paraId="4A2DF9CE" w14:textId="22CD002C" w:rsidR="00775B75" w:rsidRPr="00BE607C" w:rsidRDefault="007D7FC0">
            <w:pPr>
              <w:rPr>
                <w:rFonts w:ascii="Times New Roman" w:hAnsi="Times New Roman" w:cs="Times New Roman"/>
              </w:rPr>
            </w:pPr>
            <w:proofErr w:type="spellStart"/>
            <w:r w:rsidRPr="007D7FC0">
              <w:rPr>
                <w:rFonts w:ascii="Times New Roman" w:hAnsi="Times New Roman" w:cs="Times New Roman"/>
              </w:rPr>
              <w:t>Gundla</w:t>
            </w:r>
            <w:proofErr w:type="spellEnd"/>
            <w:r w:rsidRPr="007D7FC0">
              <w:rPr>
                <w:rFonts w:ascii="Times New Roman" w:hAnsi="Times New Roman" w:cs="Times New Roman"/>
              </w:rPr>
              <w:t xml:space="preserve"> Laxmi Sri</w:t>
            </w:r>
          </w:p>
        </w:tc>
        <w:tc>
          <w:tcPr>
            <w:tcW w:w="3360" w:type="dxa"/>
          </w:tcPr>
          <w:p w14:paraId="60D53790" w14:textId="52DF0F5F" w:rsidR="00775B75" w:rsidRPr="00BE607C" w:rsidRDefault="007D7FC0">
            <w:pPr>
              <w:rPr>
                <w:rFonts w:ascii="Times New Roman" w:hAnsi="Times New Roman" w:cs="Times New Roman"/>
              </w:rPr>
            </w:pPr>
            <w:r w:rsidRPr="007D7FC0">
              <w:rPr>
                <w:rFonts w:ascii="Times New Roman" w:hAnsi="Times New Roman" w:cs="Times New Roman"/>
              </w:rPr>
              <w:t>Read/Append/Copy modules, Error Handling, README &amp; GitHub</w:t>
            </w: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8D6A514"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567A8FD0" w14:textId="77777777" w:rsidR="00D95227" w:rsidRDefault="00D95227" w:rsidP="00D95227">
            <w:pPr>
              <w:rPr>
                <w:rFonts w:ascii="Times New Roman" w:hAnsi="Times New Roman"/>
                <w:sz w:val="24"/>
              </w:rPr>
            </w:pPr>
            <w:r>
              <w:t>Ubuntu Linux</w:t>
            </w:r>
          </w:p>
          <w:p w14:paraId="28B94809" w14:textId="5D87FC01" w:rsidR="00775B75" w:rsidRPr="00BE607C" w:rsidRDefault="00775B75">
            <w:pPr>
              <w:rPr>
                <w:rFonts w:ascii="Times New Roman" w:hAnsi="Times New Roman" w:cs="Times New Roman"/>
              </w:rPr>
            </w:pPr>
          </w:p>
        </w:tc>
        <w:tc>
          <w:tcPr>
            <w:tcW w:w="5040" w:type="dxa"/>
          </w:tcPr>
          <w:p w14:paraId="670D3A83" w14:textId="26FE7225" w:rsidR="00775B75" w:rsidRPr="00BE607C" w:rsidRDefault="00D95227">
            <w:pPr>
              <w:rPr>
                <w:rFonts w:ascii="Times New Roman" w:hAnsi="Times New Roman" w:cs="Times New Roman"/>
              </w:rPr>
            </w:pPr>
            <w:r w:rsidRPr="00D95227">
              <w:rPr>
                <w:rFonts w:ascii="Times New Roman" w:hAnsi="Times New Roman" w:cs="Times New Roman"/>
              </w:rPr>
              <w:t>Development platform</w:t>
            </w:r>
          </w:p>
        </w:tc>
      </w:tr>
      <w:tr w:rsidR="00775B75" w:rsidRPr="00BE607C" w14:paraId="70160A81" w14:textId="77777777">
        <w:trPr>
          <w:jc w:val="center"/>
        </w:trPr>
        <w:tc>
          <w:tcPr>
            <w:tcW w:w="5040" w:type="dxa"/>
          </w:tcPr>
          <w:p w14:paraId="36F1995E" w14:textId="77777777" w:rsidR="00775B75" w:rsidRDefault="00D95227">
            <w:pPr>
              <w:rPr>
                <w:rFonts w:ascii="Times New Roman" w:hAnsi="Times New Roman" w:cs="Times New Roman"/>
              </w:rPr>
            </w:pPr>
            <w:r w:rsidRPr="00D95227">
              <w:rPr>
                <w:rFonts w:ascii="Times New Roman" w:hAnsi="Times New Roman" w:cs="Times New Roman"/>
              </w:rPr>
              <w:t>C Programming</w:t>
            </w:r>
          </w:p>
          <w:p w14:paraId="3FD2D36C" w14:textId="176DEAC3" w:rsidR="00D95227" w:rsidRPr="00BE607C" w:rsidRDefault="00D95227">
            <w:pPr>
              <w:rPr>
                <w:rFonts w:ascii="Times New Roman" w:hAnsi="Times New Roman" w:cs="Times New Roman"/>
              </w:rPr>
            </w:pPr>
          </w:p>
        </w:tc>
        <w:tc>
          <w:tcPr>
            <w:tcW w:w="5040" w:type="dxa"/>
          </w:tcPr>
          <w:p w14:paraId="16059AF3" w14:textId="6126D871" w:rsidR="00775B75" w:rsidRPr="00BE607C" w:rsidRDefault="00D95227">
            <w:pPr>
              <w:rPr>
                <w:rFonts w:ascii="Times New Roman" w:hAnsi="Times New Roman" w:cs="Times New Roman"/>
              </w:rPr>
            </w:pPr>
            <w:r w:rsidRPr="00D95227">
              <w:rPr>
                <w:rFonts w:ascii="Times New Roman" w:hAnsi="Times New Roman" w:cs="Times New Roman"/>
              </w:rPr>
              <w:t>Project implementation</w:t>
            </w:r>
          </w:p>
        </w:tc>
      </w:tr>
      <w:tr w:rsidR="00775B75" w:rsidRPr="00BE607C" w14:paraId="641F642D" w14:textId="77777777">
        <w:trPr>
          <w:jc w:val="center"/>
        </w:trPr>
        <w:tc>
          <w:tcPr>
            <w:tcW w:w="5040" w:type="dxa"/>
          </w:tcPr>
          <w:p w14:paraId="1CAE48FD" w14:textId="77777777" w:rsidR="00775B75" w:rsidRDefault="00D95227">
            <w:pPr>
              <w:rPr>
                <w:rFonts w:ascii="Times New Roman" w:hAnsi="Times New Roman" w:cs="Times New Roman"/>
              </w:rPr>
            </w:pPr>
            <w:r w:rsidRPr="00D95227">
              <w:rPr>
                <w:rFonts w:ascii="Times New Roman" w:hAnsi="Times New Roman" w:cs="Times New Roman"/>
              </w:rPr>
              <w:t>GCC</w:t>
            </w:r>
          </w:p>
          <w:p w14:paraId="189DF9D7" w14:textId="527920C0" w:rsidR="00D95227" w:rsidRPr="00BE607C" w:rsidRDefault="00D95227">
            <w:pPr>
              <w:rPr>
                <w:rFonts w:ascii="Times New Roman" w:hAnsi="Times New Roman" w:cs="Times New Roman"/>
              </w:rPr>
            </w:pPr>
          </w:p>
        </w:tc>
        <w:tc>
          <w:tcPr>
            <w:tcW w:w="5040" w:type="dxa"/>
          </w:tcPr>
          <w:p w14:paraId="7F86740F" w14:textId="49BA41D5" w:rsidR="00775B75" w:rsidRPr="00BE607C" w:rsidRDefault="00D95227">
            <w:pPr>
              <w:rPr>
                <w:rFonts w:ascii="Times New Roman" w:hAnsi="Times New Roman" w:cs="Times New Roman"/>
              </w:rPr>
            </w:pPr>
            <w:r w:rsidRPr="00D95227">
              <w:rPr>
                <w:rFonts w:ascii="Times New Roman" w:hAnsi="Times New Roman" w:cs="Times New Roman"/>
              </w:rPr>
              <w:t>Compilation</w:t>
            </w:r>
          </w:p>
        </w:tc>
      </w:tr>
      <w:tr w:rsidR="00775B75" w:rsidRPr="00BE607C" w14:paraId="3AECAB10" w14:textId="77777777">
        <w:trPr>
          <w:jc w:val="center"/>
        </w:trPr>
        <w:tc>
          <w:tcPr>
            <w:tcW w:w="5040" w:type="dxa"/>
          </w:tcPr>
          <w:p w14:paraId="6ABC56C0" w14:textId="77777777" w:rsidR="00775B75" w:rsidRDefault="00D95227">
            <w:pPr>
              <w:rPr>
                <w:rFonts w:ascii="Times New Roman" w:hAnsi="Times New Roman" w:cs="Times New Roman"/>
              </w:rPr>
            </w:pPr>
            <w:r w:rsidRPr="00D95227">
              <w:rPr>
                <w:rFonts w:ascii="Times New Roman" w:hAnsi="Times New Roman" w:cs="Times New Roman"/>
              </w:rPr>
              <w:t>VS Code</w:t>
            </w:r>
          </w:p>
          <w:p w14:paraId="2352EE96" w14:textId="6BE060CD" w:rsidR="00D95227" w:rsidRPr="00BE607C" w:rsidRDefault="00D95227">
            <w:pPr>
              <w:rPr>
                <w:rFonts w:ascii="Times New Roman" w:hAnsi="Times New Roman" w:cs="Times New Roman"/>
              </w:rPr>
            </w:pPr>
          </w:p>
        </w:tc>
        <w:tc>
          <w:tcPr>
            <w:tcW w:w="5040" w:type="dxa"/>
          </w:tcPr>
          <w:p w14:paraId="3F97BAF9" w14:textId="587ABB29" w:rsidR="00775B75" w:rsidRPr="00BE607C" w:rsidRDefault="00D95227">
            <w:pPr>
              <w:rPr>
                <w:rFonts w:ascii="Times New Roman" w:hAnsi="Times New Roman" w:cs="Times New Roman"/>
              </w:rPr>
            </w:pPr>
            <w:r w:rsidRPr="00D95227">
              <w:rPr>
                <w:rFonts w:ascii="Times New Roman" w:hAnsi="Times New Roman" w:cs="Times New Roman"/>
              </w:rPr>
              <w:t>Code editing</w:t>
            </w:r>
          </w:p>
        </w:tc>
      </w:tr>
      <w:tr w:rsidR="00775B75" w:rsidRPr="00BE607C" w14:paraId="3BFC3A73" w14:textId="77777777">
        <w:trPr>
          <w:jc w:val="center"/>
        </w:trPr>
        <w:tc>
          <w:tcPr>
            <w:tcW w:w="5040" w:type="dxa"/>
          </w:tcPr>
          <w:p w14:paraId="2F1383A9" w14:textId="77777777" w:rsidR="00775B75" w:rsidRDefault="00D95227" w:rsidP="00D95227">
            <w:pPr>
              <w:tabs>
                <w:tab w:val="left" w:pos="1810"/>
              </w:tabs>
              <w:rPr>
                <w:rFonts w:ascii="Times New Roman" w:hAnsi="Times New Roman" w:cs="Times New Roman"/>
              </w:rPr>
            </w:pPr>
            <w:r w:rsidRPr="00D95227">
              <w:rPr>
                <w:rFonts w:ascii="Times New Roman" w:hAnsi="Times New Roman" w:cs="Times New Roman"/>
              </w:rPr>
              <w:t>Linux Terminal</w:t>
            </w:r>
          </w:p>
          <w:p w14:paraId="246B5F07" w14:textId="0526E4B3" w:rsidR="00D95227" w:rsidRPr="00BE607C" w:rsidRDefault="00D95227" w:rsidP="00D95227">
            <w:pPr>
              <w:tabs>
                <w:tab w:val="left" w:pos="1810"/>
              </w:tabs>
              <w:rPr>
                <w:rFonts w:ascii="Times New Roman" w:hAnsi="Times New Roman" w:cs="Times New Roman"/>
              </w:rPr>
            </w:pPr>
          </w:p>
        </w:tc>
        <w:tc>
          <w:tcPr>
            <w:tcW w:w="5040" w:type="dxa"/>
          </w:tcPr>
          <w:p w14:paraId="46295DB1" w14:textId="6C1F3B97" w:rsidR="00775B75" w:rsidRPr="00BE607C" w:rsidRDefault="00D95227">
            <w:pPr>
              <w:rPr>
                <w:rFonts w:ascii="Times New Roman" w:hAnsi="Times New Roman" w:cs="Times New Roman"/>
              </w:rPr>
            </w:pPr>
            <w:r w:rsidRPr="00D95227">
              <w:rPr>
                <w:rFonts w:ascii="Times New Roman" w:hAnsi="Times New Roman" w:cs="Times New Roman"/>
              </w:rPr>
              <w:t>Execution &amp; testing</w:t>
            </w:r>
          </w:p>
        </w:tc>
      </w:tr>
      <w:tr w:rsidR="00D95227" w:rsidRPr="00BE607C" w14:paraId="59FF4F26" w14:textId="77777777">
        <w:trPr>
          <w:jc w:val="center"/>
        </w:trPr>
        <w:tc>
          <w:tcPr>
            <w:tcW w:w="5040" w:type="dxa"/>
          </w:tcPr>
          <w:p w14:paraId="6EA3FD23" w14:textId="4284B5C9" w:rsidR="00D95227" w:rsidRPr="00D95227" w:rsidRDefault="00D95227" w:rsidP="00D95227">
            <w:pPr>
              <w:tabs>
                <w:tab w:val="left" w:pos="1810"/>
              </w:tabs>
              <w:rPr>
                <w:rFonts w:ascii="Times New Roman" w:hAnsi="Times New Roman" w:cs="Times New Roman"/>
              </w:rPr>
            </w:pPr>
            <w:r w:rsidRPr="00D95227">
              <w:rPr>
                <w:rFonts w:ascii="Times New Roman" w:hAnsi="Times New Roman" w:cs="Times New Roman"/>
              </w:rPr>
              <w:t>GitHub</w:t>
            </w:r>
            <w:r>
              <w:rPr>
                <w:rFonts w:ascii="Times New Roman" w:hAnsi="Times New Roman" w:cs="Times New Roman"/>
              </w:rPr>
              <w:t xml:space="preserve">                                                                                   </w:t>
            </w:r>
          </w:p>
        </w:tc>
        <w:tc>
          <w:tcPr>
            <w:tcW w:w="5040" w:type="dxa"/>
          </w:tcPr>
          <w:p w14:paraId="24332AD7" w14:textId="50833670" w:rsidR="00D95227" w:rsidRPr="00D95227" w:rsidRDefault="00D95227">
            <w:pPr>
              <w:rPr>
                <w:rFonts w:ascii="Times New Roman" w:hAnsi="Times New Roman" w:cs="Times New Roman"/>
              </w:rPr>
            </w:pPr>
            <w:r w:rsidRPr="00D95227">
              <w:rPr>
                <w:rFonts w:ascii="Times New Roman" w:hAnsi="Times New Roman" w:cs="Times New Roman"/>
              </w:rPr>
              <w:t>Version control</w:t>
            </w:r>
          </w:p>
        </w:tc>
      </w:tr>
    </w:tbl>
    <w:p w14:paraId="1DF34B09" w14:textId="77777777" w:rsidR="00BE607C" w:rsidRDefault="00BE607C">
      <w:pPr>
        <w:rPr>
          <w:rFonts w:ascii="Times New Roman" w:hAnsi="Times New Roman" w:cs="Times New Roman"/>
          <w:b/>
          <w:sz w:val="24"/>
        </w:rPr>
      </w:pPr>
    </w:p>
    <w:p w14:paraId="5AC563CC" w14:textId="77777777" w:rsidR="00D95227" w:rsidRPr="00D95227" w:rsidRDefault="00000000" w:rsidP="00D95227">
      <w:pPr>
        <w:rPr>
          <w:rFonts w:ascii="Times New Roman" w:hAnsi="Times New Roman" w:cs="Times New Roman"/>
        </w:rPr>
      </w:pPr>
      <w:r w:rsidRPr="00BE607C">
        <w:rPr>
          <w:rFonts w:ascii="Times New Roman" w:hAnsi="Times New Roman" w:cs="Times New Roman"/>
          <w:b/>
          <w:sz w:val="24"/>
        </w:rPr>
        <w:t>8. Expected Outcome</w:t>
      </w:r>
      <w:r w:rsidR="00D95227">
        <w:rPr>
          <w:rFonts w:ascii="Times New Roman" w:hAnsi="Times New Roman" w:cs="Times New Roman"/>
          <w:b/>
          <w:sz w:val="24"/>
        </w:rPr>
        <w:br/>
      </w:r>
      <w:r w:rsidR="00D95227" w:rsidRPr="00D95227">
        <w:rPr>
          <w:rFonts w:ascii="Times New Roman" w:hAnsi="Times New Roman" w:cs="Times New Roman"/>
          <w:sz w:val="24"/>
          <w:szCs w:val="24"/>
        </w:rPr>
        <w:t>The project will provide a fully functional Linux terminal application capable of creating, opening, reading, writing, appending, and copying files using low-level Linux system calls. It will demonstrate efficient file handling, proper management of file descriptors, and reliable execution of file operations.</w:t>
      </w:r>
    </w:p>
    <w:p w14:paraId="565B1DE0" w14:textId="61925EAD" w:rsidR="00775B75" w:rsidRPr="00BE607C" w:rsidRDefault="00775B75">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1D347008" w14:textId="35E57AF2" w:rsidR="00D95227" w:rsidRPr="00D95227" w:rsidRDefault="00000000" w:rsidP="00D95227">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D95227" w:rsidRPr="00D95227">
        <w:rPr>
          <w:rFonts w:ascii="Times New Roman" w:hAnsi="Times New Roman" w:cs="Times New Roman"/>
        </w:rPr>
        <w:t>https://github.com/Ramisettysamshritha/Linux-File-Descriptor-and-File-I-O-Management-System</w:t>
      </w:r>
    </w:p>
    <w:p w14:paraId="2C708C8A" w14:textId="039AEB9A"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D95227" w:rsidRPr="00D95227">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7EE0ACB5"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00D95227">
        <w:rPr>
          <w:rFonts w:ascii="Times New Roman" w:hAnsi="Times New Roman" w:cs="Times New Roman"/>
        </w:rPr>
        <w:t xml:space="preserve"> </w:t>
      </w:r>
      <w:proofErr w:type="spellStart"/>
      <w:proofErr w:type="gramStart"/>
      <w:r w:rsidR="00D95227">
        <w:rPr>
          <w:rFonts w:ascii="Times New Roman" w:hAnsi="Times New Roman" w:cs="Times New Roman"/>
        </w:rPr>
        <w:t>K.Hema</w:t>
      </w:r>
      <w:proofErr w:type="spellEnd"/>
      <w:proofErr w:type="gramEnd"/>
      <w:r w:rsidR="00D95227">
        <w:rPr>
          <w:rFonts w:ascii="Times New Roman" w:hAnsi="Times New Roman" w:cs="Times New Roman"/>
        </w:rPr>
        <w:t xml:space="preserve"> </w:t>
      </w:r>
    </w:p>
    <w:p w14:paraId="7E66A256" w14:textId="0C4E972A" w:rsidR="00775B75" w:rsidRPr="00BE607C" w:rsidRDefault="00000000">
      <w:pPr>
        <w:rPr>
          <w:rFonts w:ascii="Times New Roman" w:hAnsi="Times New Roman" w:cs="Times New Roman"/>
        </w:rPr>
      </w:pPr>
      <w:r w:rsidRPr="00BE607C">
        <w:rPr>
          <w:rFonts w:ascii="Times New Roman" w:hAnsi="Times New Roman" w:cs="Times New Roman"/>
          <w:b/>
        </w:rPr>
        <w:t>Signature:</w:t>
      </w:r>
    </w:p>
    <w:p w14:paraId="426EB14E" w14:textId="3E09E007" w:rsidR="00775B75" w:rsidRPr="00BE607C" w:rsidRDefault="00000000">
      <w:pPr>
        <w:rPr>
          <w:rFonts w:ascii="Times New Roman" w:hAnsi="Times New Roman" w:cs="Times New Roman"/>
        </w:rPr>
      </w:pPr>
      <w:r w:rsidRPr="00BE607C">
        <w:rPr>
          <w:rFonts w:ascii="Times New Roman" w:hAnsi="Times New Roman" w:cs="Times New Roman"/>
          <w:b/>
        </w:rPr>
        <w:t>Remarks</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1BE4481C"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1FAF0C4D"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1977AD4F"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5ECE7F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1F70BA"/>
    <w:multiLevelType w:val="hybridMultilevel"/>
    <w:tmpl w:val="D374C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B4657E"/>
    <w:multiLevelType w:val="hybridMultilevel"/>
    <w:tmpl w:val="99F03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0719B0"/>
    <w:multiLevelType w:val="hybridMultilevel"/>
    <w:tmpl w:val="7B784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284772186">
    <w:abstractNumId w:val="10"/>
  </w:num>
  <w:num w:numId="11" w16cid:durableId="646738696">
    <w:abstractNumId w:val="9"/>
  </w:num>
  <w:num w:numId="12" w16cid:durableId="1426993839">
    <w:abstractNumId w:val="7"/>
  </w:num>
  <w:num w:numId="13" w16cid:durableId="2908693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7D7FC0"/>
    <w:rsid w:val="00AA1D8D"/>
    <w:rsid w:val="00B47730"/>
    <w:rsid w:val="00BE607C"/>
    <w:rsid w:val="00C65614"/>
    <w:rsid w:val="00CB0664"/>
    <w:rsid w:val="00D161AD"/>
    <w:rsid w:val="00D95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devi</cp:lastModifiedBy>
  <cp:revision>3</cp:revision>
  <dcterms:created xsi:type="dcterms:W3CDTF">2013-12-23T23:15:00Z</dcterms:created>
  <dcterms:modified xsi:type="dcterms:W3CDTF">2026-09-11T09:27:00Z</dcterms:modified>
  <cp:category/>
</cp:coreProperties>
</file>