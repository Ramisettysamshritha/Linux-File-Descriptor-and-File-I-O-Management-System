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lang w:val="en-IN" w:eastAsia="en-IN"/>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467E4A">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467E4A">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467E4A">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467E4A">
      <w:pPr>
        <w:rPr>
          <w:rFonts w:ascii="Times New Roman" w:hAnsi="Times New Roman" w:cs="Times New Roman"/>
        </w:rPr>
      </w:pPr>
      <w:r w:rsidRPr="00BE607C">
        <w:rPr>
          <w:rFonts w:ascii="Times New Roman" w:hAnsi="Times New Roman" w:cs="Times New Roman"/>
          <w:b/>
          <w:sz w:val="24"/>
        </w:rPr>
        <w:t>Section / Team Details</w:t>
      </w:r>
    </w:p>
    <w:p w14:paraId="15499636" w14:textId="5FDC31C3" w:rsidR="00775B75" w:rsidRPr="00BE607C" w:rsidRDefault="00467E4A">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7D7FC0">
        <w:rPr>
          <w:rFonts w:ascii="Times New Roman" w:hAnsi="Times New Roman" w:cs="Times New Roman"/>
        </w:rPr>
        <w:t xml:space="preserve"> 07</w:t>
      </w:r>
    </w:p>
    <w:p w14:paraId="431457A1" w14:textId="46E73DEC" w:rsidR="00775B75" w:rsidRPr="00BE607C" w:rsidRDefault="00467E4A">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7D7FC0">
        <w:rPr>
          <w:rFonts w:ascii="Times New Roman" w:hAnsi="Times New Roman" w:cs="Times New Roman"/>
        </w:rPr>
        <w:t xml:space="preserve"> 14</w:t>
      </w:r>
    </w:p>
    <w:p w14:paraId="7E72964C" w14:textId="5FA56486" w:rsidR="00775B75" w:rsidRPr="00BE607C" w:rsidRDefault="00467E4A">
      <w:pPr>
        <w:rPr>
          <w:rFonts w:ascii="Times New Roman" w:hAnsi="Times New Roman" w:cs="Times New Roman"/>
        </w:rPr>
      </w:pPr>
      <w:r w:rsidRPr="00BE607C">
        <w:rPr>
          <w:rFonts w:ascii="Times New Roman" w:hAnsi="Times New Roman" w:cs="Times New Roman"/>
          <w:b/>
        </w:rPr>
        <w:t>Project Title</w:t>
      </w:r>
      <w:r w:rsidR="007D7FC0">
        <w:rPr>
          <w:rFonts w:ascii="Times New Roman" w:hAnsi="Times New Roman" w:cs="Times New Roman"/>
          <w:b/>
        </w:rPr>
        <w:t xml:space="preserve">:  </w:t>
      </w:r>
      <w:r w:rsidR="007D7FC0" w:rsidRPr="007D7FC0">
        <w:rPr>
          <w:rFonts w:ascii="Times New Roman" w:hAnsi="Times New Roman" w:cs="Times New Roman"/>
          <w:bCs/>
        </w:rPr>
        <w:t>Linux File Descriptor and File I/O Management System</w:t>
      </w:r>
    </w:p>
    <w:p w14:paraId="6EE65DF6" w14:textId="77777777" w:rsidR="00775B75" w:rsidRPr="00BE607C" w:rsidRDefault="00467E4A">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467E4A">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467E4A">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467E4A">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77777777" w:rsidR="00775B75" w:rsidRPr="00BE607C" w:rsidRDefault="00775B75">
            <w:pPr>
              <w:rPr>
                <w:rFonts w:ascii="Times New Roman" w:hAnsi="Times New Roman" w:cs="Times New Roman"/>
              </w:rPr>
            </w:pPr>
          </w:p>
        </w:tc>
        <w:tc>
          <w:tcPr>
            <w:tcW w:w="3360" w:type="dxa"/>
          </w:tcPr>
          <w:p w14:paraId="42BCCED1" w14:textId="77777777" w:rsidR="00775B75" w:rsidRPr="00BE607C" w:rsidRDefault="00775B75">
            <w:pPr>
              <w:rPr>
                <w:rFonts w:ascii="Times New Roman" w:hAnsi="Times New Roman" w:cs="Times New Roman"/>
              </w:rPr>
            </w:pP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60F28D77" w:rsidR="00775B75" w:rsidRPr="00BE607C" w:rsidRDefault="007D7FC0">
            <w:pPr>
              <w:rPr>
                <w:rFonts w:ascii="Times New Roman" w:hAnsi="Times New Roman" w:cs="Times New Roman"/>
              </w:rPr>
            </w:pPr>
            <w:r w:rsidRPr="007D7FC0">
              <w:rPr>
                <w:rFonts w:ascii="Times New Roman" w:hAnsi="Times New Roman" w:cs="Times New Roman"/>
              </w:rPr>
              <w:t>2520030045</w:t>
            </w:r>
          </w:p>
        </w:tc>
        <w:tc>
          <w:tcPr>
            <w:tcW w:w="3360" w:type="dxa"/>
          </w:tcPr>
          <w:p w14:paraId="00823E68" w14:textId="5D3BC68B" w:rsidR="00775B75" w:rsidRPr="00BE607C" w:rsidRDefault="007D7FC0">
            <w:pPr>
              <w:rPr>
                <w:rFonts w:ascii="Times New Roman" w:hAnsi="Times New Roman" w:cs="Times New Roman"/>
              </w:rPr>
            </w:pPr>
            <w:r>
              <w:rPr>
                <w:rFonts w:ascii="Times New Roman" w:hAnsi="Times New Roman" w:cs="Times New Roman"/>
              </w:rPr>
              <w:t xml:space="preserve"> </w:t>
            </w:r>
            <w:r w:rsidRPr="007D7FC0">
              <w:rPr>
                <w:rFonts w:ascii="Times New Roman" w:hAnsi="Times New Roman" w:cs="Times New Roman"/>
              </w:rPr>
              <w:t>Ramisetty Samshritha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77777777" w:rsidR="00775B75" w:rsidRPr="00BE607C" w:rsidRDefault="00775B75">
            <w:pPr>
              <w:rPr>
                <w:rFonts w:ascii="Times New Roman" w:hAnsi="Times New Roman" w:cs="Times New Roman"/>
              </w:rPr>
            </w:pPr>
          </w:p>
        </w:tc>
        <w:tc>
          <w:tcPr>
            <w:tcW w:w="3360" w:type="dxa"/>
          </w:tcPr>
          <w:p w14:paraId="1404DDC1" w14:textId="77777777" w:rsidR="00775B75" w:rsidRPr="00BE607C" w:rsidRDefault="00775B75">
            <w:pPr>
              <w:rPr>
                <w:rFonts w:ascii="Times New Roman" w:hAnsi="Times New Roman" w:cs="Times New Roman"/>
              </w:rPr>
            </w:pP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115A1E7B" w:rsidR="00775B75" w:rsidRPr="00BE607C" w:rsidRDefault="007D7FC0">
            <w:pPr>
              <w:rPr>
                <w:rFonts w:ascii="Times New Roman" w:hAnsi="Times New Roman" w:cs="Times New Roman"/>
              </w:rPr>
            </w:pPr>
            <w:r w:rsidRPr="007D7FC0">
              <w:rPr>
                <w:rFonts w:ascii="Times New Roman" w:hAnsi="Times New Roman" w:cs="Times New Roman"/>
              </w:rPr>
              <w:t>2520030264</w:t>
            </w:r>
          </w:p>
        </w:tc>
        <w:tc>
          <w:tcPr>
            <w:tcW w:w="3360" w:type="dxa"/>
          </w:tcPr>
          <w:p w14:paraId="47256B2D" w14:textId="65B6F5DD" w:rsidR="00775B75" w:rsidRPr="00BE607C" w:rsidRDefault="007D7FC0">
            <w:pPr>
              <w:rPr>
                <w:rFonts w:ascii="Times New Roman" w:hAnsi="Times New Roman" w:cs="Times New Roman"/>
              </w:rPr>
            </w:pPr>
            <w:proofErr w:type="spellStart"/>
            <w:r w:rsidRPr="007D7FC0">
              <w:rPr>
                <w:rFonts w:ascii="Times New Roman" w:hAnsi="Times New Roman" w:cs="Times New Roman"/>
              </w:rPr>
              <w:t>Gundla</w:t>
            </w:r>
            <w:proofErr w:type="spellEnd"/>
            <w:r w:rsidRPr="007D7FC0">
              <w:rPr>
                <w:rFonts w:ascii="Times New Roman" w:hAnsi="Times New Roman" w:cs="Times New Roman"/>
              </w:rPr>
              <w:t xml:space="preserve"> </w:t>
            </w:r>
            <w:proofErr w:type="spellStart"/>
            <w:r w:rsidRPr="007D7FC0">
              <w:rPr>
                <w:rFonts w:ascii="Times New Roman" w:hAnsi="Times New Roman" w:cs="Times New Roman"/>
              </w:rPr>
              <w:t>Laxmi</w:t>
            </w:r>
            <w:proofErr w:type="spellEnd"/>
            <w:r w:rsidRPr="007D7FC0">
              <w:rPr>
                <w:rFonts w:ascii="Times New Roman" w:hAnsi="Times New Roman" w:cs="Times New Roman"/>
              </w:rPr>
              <w:t xml:space="preserve"> Sri</w:t>
            </w: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5CA71CAE" w14:textId="2D1B6E2B" w:rsidR="007D7FC0" w:rsidRPr="00BA4F93" w:rsidRDefault="007D7FC0" w:rsidP="007D7FC0">
      <w:pPr>
        <w:rPr>
          <w:rFonts w:ascii="Times New Roman" w:hAnsi="Times New Roman" w:cs="Times New Roman"/>
          <w:b/>
          <w:sz w:val="24"/>
          <w:szCs w:val="24"/>
        </w:rPr>
      </w:pPr>
      <w:r>
        <w:rPr>
          <w:rFonts w:ascii="Times New Roman" w:hAnsi="Times New Roman" w:cs="Times New Roman"/>
          <w:b/>
          <w:sz w:val="24"/>
        </w:rPr>
        <w:br/>
      </w:r>
      <w:r w:rsidRPr="00BE607C">
        <w:rPr>
          <w:rFonts w:ascii="Times New Roman" w:hAnsi="Times New Roman" w:cs="Times New Roman"/>
          <w:b/>
          <w:sz w:val="24"/>
        </w:rPr>
        <w:t>1. Abstract</w:t>
      </w:r>
      <w:r>
        <w:rPr>
          <w:rFonts w:ascii="Times New Roman" w:hAnsi="Times New Roman" w:cs="Times New Roman"/>
          <w:b/>
          <w:sz w:val="24"/>
        </w:rPr>
        <w:br/>
      </w:r>
      <w:r w:rsidR="00BA4F93" w:rsidRPr="00BA4F93">
        <w:rPr>
          <w:rFonts w:ascii="Times New Roman" w:hAnsi="Times New Roman" w:cs="Times New Roman"/>
          <w:sz w:val="24"/>
          <w:szCs w:val="24"/>
        </w:rPr>
        <w:t>The Linux File Descriptor and File I/O Management System is a terminal-based application developed in C on Ubuntu Linux. The project demonstrates low-level file management using Linux system calls and file descriptors to create, open, read, write, append, copy, and delete files. It provides a menu-driven interface that allows users to perform common file operations while ensuring proper file descriptor management, resource handling, and error checking. The project demonstrates practical Operating Systems and Systems Programming concepts by showing how user-level programs interact with the Linux system for efficient and reliable file management.</w:t>
      </w:r>
    </w:p>
    <w:p w14:paraId="0D8346AE" w14:textId="12041708" w:rsidR="00775B75" w:rsidRPr="00BE607C" w:rsidRDefault="00775B75">
      <w:pPr>
        <w:rPr>
          <w:rFonts w:ascii="Times New Roman" w:hAnsi="Times New Roman" w:cs="Times New Roman"/>
        </w:rPr>
      </w:pPr>
    </w:p>
    <w:p w14:paraId="5142FF5F" w14:textId="11638A02" w:rsidR="00BA4F93" w:rsidRPr="00BA4F93" w:rsidRDefault="00467E4A" w:rsidP="00BA4F93">
      <w:pPr>
        <w:pStyle w:val="isselectedend"/>
        <w:spacing w:line="276" w:lineRule="auto"/>
        <w:rPr>
          <w:b/>
        </w:rPr>
      </w:pPr>
      <w:r w:rsidRPr="00BE607C">
        <w:rPr>
          <w:b/>
        </w:rPr>
        <w:t>2. Problem Statement</w:t>
      </w:r>
      <w:r w:rsidR="007D7FC0">
        <w:rPr>
          <w:b/>
        </w:rPr>
        <w:br/>
      </w:r>
      <w:r w:rsidR="00BA4F93" w:rsidRPr="00BA4F93">
        <w:t>File management is one of the important services provided by the Linux operating system. Users need efficient methods to create, modify, read, copy, and delete files while ensuring that system resources are properly managed. This project develops a command-line file management system that performs essential file operations using Linux file descriptors and system calls. It provides a practical way to understand low-level file handling, file descriptor management, error handling, and interaction between user programs and the Linux operating system.</w:t>
      </w:r>
    </w:p>
    <w:p w14:paraId="124BB169" w14:textId="77777777" w:rsidR="00BA4F93" w:rsidRPr="00BA4F93" w:rsidRDefault="009C5148" w:rsidP="00BA4F93">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1E3E25F6">
          <v:rect id="_x0000_i1025" style="width:0;height:1.5pt" o:hralign="center" o:hrstd="t" o:hr="t" fillcolor="#a0a0a0" stroked="f"/>
        </w:pict>
      </w:r>
    </w:p>
    <w:p w14:paraId="4EEECEEA" w14:textId="5397460E" w:rsidR="007D7FC0" w:rsidRPr="007D7FC0" w:rsidRDefault="007D7FC0" w:rsidP="007D7FC0">
      <w:pPr>
        <w:rPr>
          <w:rFonts w:ascii="Times New Roman" w:hAnsi="Times New Roman" w:cs="Times New Roman"/>
        </w:rPr>
      </w:pPr>
    </w:p>
    <w:p w14:paraId="3784B229" w14:textId="3A84B6F5" w:rsidR="00775B75" w:rsidRPr="00BE607C" w:rsidRDefault="00775B75">
      <w:pPr>
        <w:rPr>
          <w:rFonts w:ascii="Times New Roman" w:hAnsi="Times New Roman" w:cs="Times New Roman"/>
        </w:rPr>
      </w:pPr>
    </w:p>
    <w:p w14:paraId="4DC066CE" w14:textId="330F1F67" w:rsidR="007D7FC0" w:rsidRDefault="00467E4A">
      <w:pPr>
        <w:rPr>
          <w:rFonts w:ascii="Times New Roman" w:hAnsi="Times New Roman" w:cs="Times New Roman"/>
          <w:b/>
          <w:sz w:val="24"/>
        </w:rPr>
      </w:pPr>
      <w:r w:rsidRPr="00BE607C">
        <w:rPr>
          <w:rFonts w:ascii="Times New Roman" w:hAnsi="Times New Roman" w:cs="Times New Roman"/>
          <w:b/>
          <w:sz w:val="24"/>
        </w:rPr>
        <w:t>3. Objectives</w:t>
      </w:r>
    </w:p>
    <w:p w14:paraId="6783BB2B" w14:textId="60869168"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1. </w:t>
      </w:r>
      <w:r w:rsidRPr="00BA4F93">
        <w:rPr>
          <w:rFonts w:ascii="Times New Roman" w:eastAsia="Times New Roman" w:hAnsi="Times New Roman" w:cs="Times New Roman"/>
          <w:sz w:val="24"/>
          <w:szCs w:val="24"/>
          <w:lang w:val="en-IN" w:eastAsia="en-IN"/>
        </w:rPr>
        <w:t xml:space="preserve"> Create and open files using Linux system calls.</w:t>
      </w:r>
    </w:p>
    <w:p w14:paraId="43B05236" w14:textId="389C12FF"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2. </w:t>
      </w:r>
      <w:r w:rsidRPr="00BA4F93">
        <w:rPr>
          <w:rFonts w:ascii="Times New Roman" w:eastAsia="Times New Roman" w:hAnsi="Times New Roman" w:cs="Times New Roman"/>
          <w:sz w:val="24"/>
          <w:szCs w:val="24"/>
          <w:lang w:val="en-IN" w:eastAsia="en-IN"/>
        </w:rPr>
        <w:t xml:space="preserve"> Read and write data using file descriptors.</w:t>
      </w:r>
    </w:p>
    <w:p w14:paraId="5E4EC98B" w14:textId="7950C7EA"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3. </w:t>
      </w:r>
      <w:r w:rsidRPr="00BA4F93">
        <w:rPr>
          <w:rFonts w:ascii="Times New Roman" w:eastAsia="Times New Roman" w:hAnsi="Times New Roman" w:cs="Times New Roman"/>
          <w:sz w:val="24"/>
          <w:szCs w:val="24"/>
          <w:lang w:val="en-IN" w:eastAsia="en-IN"/>
        </w:rPr>
        <w:t>Append data to existing files.</w:t>
      </w:r>
    </w:p>
    <w:p w14:paraId="0F96B0DE" w14:textId="1488D08B"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4. </w:t>
      </w:r>
      <w:r w:rsidRPr="00BA4F93">
        <w:rPr>
          <w:rFonts w:ascii="Times New Roman" w:eastAsia="Times New Roman" w:hAnsi="Times New Roman" w:cs="Times New Roman"/>
          <w:sz w:val="24"/>
          <w:szCs w:val="24"/>
          <w:lang w:val="en-IN" w:eastAsia="en-IN"/>
        </w:rPr>
        <w:t xml:space="preserve"> Copy the contents of one file to another.</w:t>
      </w:r>
    </w:p>
    <w:p w14:paraId="230BE02F" w14:textId="618A6D16"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5. </w:t>
      </w:r>
      <w:r w:rsidRPr="00BA4F93">
        <w:rPr>
          <w:rFonts w:ascii="Times New Roman" w:eastAsia="Times New Roman" w:hAnsi="Times New Roman" w:cs="Times New Roman"/>
          <w:sz w:val="24"/>
          <w:szCs w:val="24"/>
          <w:lang w:val="en-IN" w:eastAsia="en-IN"/>
        </w:rPr>
        <w:t>Delete files using the appropriate Linux system call.</w:t>
      </w:r>
    </w:p>
    <w:p w14:paraId="19A43302" w14:textId="0181BD45"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6. </w:t>
      </w:r>
      <w:r w:rsidRPr="00BA4F93">
        <w:rPr>
          <w:rFonts w:ascii="Times New Roman" w:eastAsia="Times New Roman" w:hAnsi="Times New Roman" w:cs="Times New Roman"/>
          <w:sz w:val="24"/>
          <w:szCs w:val="24"/>
          <w:lang w:val="en-IN" w:eastAsia="en-IN"/>
        </w:rPr>
        <w:t>Manage file descriptors properly and close opened files after use.</w:t>
      </w:r>
    </w:p>
    <w:p w14:paraId="4B459597" w14:textId="6C2313C7"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7. </w:t>
      </w:r>
      <w:r w:rsidRPr="00BA4F93">
        <w:rPr>
          <w:rFonts w:ascii="Times New Roman" w:eastAsia="Times New Roman" w:hAnsi="Times New Roman" w:cs="Times New Roman"/>
          <w:sz w:val="24"/>
          <w:szCs w:val="24"/>
          <w:lang w:val="en-IN" w:eastAsia="en-IN"/>
        </w:rPr>
        <w:t>Handle file-related errors and provide appropriate feedback to the user.</w:t>
      </w:r>
    </w:p>
    <w:p w14:paraId="66348A02" w14:textId="1D030120" w:rsidR="00BA4F93" w:rsidRPr="00BA4F93" w:rsidRDefault="00BA4F93" w:rsidP="00BA4F93">
      <w:pPr>
        <w:rPr>
          <w:rFonts w:ascii="Times New Roman" w:hAnsi="Times New Roman" w:cs="Times New Roman"/>
          <w:b/>
          <w:sz w:val="24"/>
        </w:rPr>
      </w:pPr>
      <w:r>
        <w:rPr>
          <w:rFonts w:ascii="Times New Roman" w:eastAsia="Times New Roman" w:hAnsi="Times New Roman" w:cs="Times New Roman"/>
          <w:sz w:val="24"/>
          <w:szCs w:val="24"/>
          <w:lang w:val="en-IN" w:eastAsia="en-IN"/>
        </w:rPr>
        <w:t xml:space="preserve">8. </w:t>
      </w:r>
      <w:r w:rsidRPr="00BA4F93">
        <w:rPr>
          <w:rFonts w:ascii="Times New Roman" w:eastAsia="Times New Roman" w:hAnsi="Times New Roman" w:cs="Times New Roman"/>
          <w:sz w:val="24"/>
          <w:szCs w:val="24"/>
          <w:lang w:val="en-IN" w:eastAsia="en-IN"/>
        </w:rPr>
        <w:t>Demonstrate practical Linux file I/O and Operating Systems concepts through a menu-driven application.</w:t>
      </w:r>
    </w:p>
    <w:p w14:paraId="1216E48D" w14:textId="77777777" w:rsidR="00775B75" w:rsidRDefault="00467E4A">
      <w:pPr>
        <w:rPr>
          <w:rFonts w:ascii="Times New Roman" w:hAnsi="Times New Roman" w:cs="Times New Roman"/>
          <w:b/>
          <w:sz w:val="24"/>
        </w:rPr>
      </w:pPr>
      <w:r w:rsidRPr="00BE607C">
        <w:rPr>
          <w:rFonts w:ascii="Times New Roman" w:hAnsi="Times New Roman" w:cs="Times New Roman"/>
          <w:b/>
          <w:sz w:val="24"/>
        </w:rPr>
        <w:t>4. Proposed Methodology</w:t>
      </w:r>
    </w:p>
    <w:p w14:paraId="50326237" w14:textId="3EDF9D84" w:rsidR="007D7FC0" w:rsidRPr="00BA4F93" w:rsidRDefault="00BA4F93" w:rsidP="00BA4F93">
      <w:pPr>
        <w:rPr>
          <w:rFonts w:ascii="Times New Roman" w:hAnsi="Times New Roman" w:cs="Times New Roman"/>
          <w:sz w:val="24"/>
          <w:szCs w:val="24"/>
        </w:rPr>
      </w:pPr>
      <w:r w:rsidRPr="00BA4F93">
        <w:rPr>
          <w:rFonts w:ascii="Times New Roman" w:hAnsi="Times New Roman" w:cs="Times New Roman"/>
          <w:sz w:val="24"/>
          <w:szCs w:val="24"/>
        </w:rPr>
        <w:t>The project will be implemented as a menu-driven terminal application in Ubuntu Linux using the C programming language. Users can select different file operations such as creating, opening, reading, writing, appending, copying, and deleting files. Each operation uses the appropriate Linux system call and file descriptor for performing the required task. Proper error checking will be implemented to handle invalid file operations and other failures. File descriptors will be managed carefully and closed after use to ensure proper resource management and reliable execution.</w:t>
      </w:r>
    </w:p>
    <w:p w14:paraId="58B86EF2" w14:textId="77777777" w:rsidR="00775B75" w:rsidRPr="00BE607C" w:rsidRDefault="00467E4A">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226F133D" w:rsidR="00775B75" w:rsidRPr="007D7FC0" w:rsidRDefault="00775B75">
      <w:pPr>
        <w:rPr>
          <w:rFonts w:ascii="Times New Roman" w:hAnsi="Times New Roman" w:cs="Times New Roman"/>
          <w:sz w:val="24"/>
          <w:szCs w:val="24"/>
        </w:rPr>
      </w:pPr>
      <w:bookmarkStart w:id="0" w:name="_GoBack"/>
    </w:p>
    <w:tbl>
      <w:tblPr>
        <w:tblStyle w:val="TableGrid"/>
        <w:tblW w:w="0" w:type="auto"/>
        <w:jc w:val="center"/>
        <w:tblLook w:val="04A0" w:firstRow="1" w:lastRow="0" w:firstColumn="1" w:lastColumn="0" w:noHBand="0" w:noVBand="1"/>
      </w:tblPr>
      <w:tblGrid>
        <w:gridCol w:w="5040"/>
        <w:gridCol w:w="5040"/>
      </w:tblGrid>
      <w:tr w:rsidR="00775B75" w:rsidRPr="007D7FC0" w14:paraId="02102326" w14:textId="77777777">
        <w:trPr>
          <w:jc w:val="center"/>
        </w:trPr>
        <w:tc>
          <w:tcPr>
            <w:tcW w:w="5040" w:type="dxa"/>
          </w:tcPr>
          <w:bookmarkEnd w:id="0"/>
          <w:p w14:paraId="2B08BCA4" w14:textId="77777777" w:rsidR="00775B75" w:rsidRPr="007D7FC0" w:rsidRDefault="00467E4A">
            <w:pPr>
              <w:rPr>
                <w:rFonts w:ascii="Times New Roman" w:hAnsi="Times New Roman" w:cs="Times New Roman"/>
                <w:sz w:val="24"/>
                <w:szCs w:val="24"/>
              </w:rPr>
            </w:pPr>
            <w:r w:rsidRPr="007D7FC0">
              <w:rPr>
                <w:rFonts w:ascii="Times New Roman" w:hAnsi="Times New Roman" w:cs="Times New Roman"/>
                <w:sz w:val="24"/>
                <w:szCs w:val="24"/>
              </w:rPr>
              <w:t>OS Concept / Linux API / System Call</w:t>
            </w:r>
          </w:p>
        </w:tc>
        <w:tc>
          <w:tcPr>
            <w:tcW w:w="5040" w:type="dxa"/>
          </w:tcPr>
          <w:p w14:paraId="09399B86" w14:textId="77777777" w:rsidR="00775B75" w:rsidRPr="007D7FC0" w:rsidRDefault="00467E4A">
            <w:pPr>
              <w:rPr>
                <w:rFonts w:ascii="Times New Roman" w:hAnsi="Times New Roman" w:cs="Times New Roman"/>
                <w:sz w:val="24"/>
                <w:szCs w:val="24"/>
              </w:rPr>
            </w:pPr>
            <w:r w:rsidRPr="007D7FC0">
              <w:rPr>
                <w:rFonts w:ascii="Times New Roman" w:hAnsi="Times New Roman" w:cs="Times New Roman"/>
                <w:sz w:val="24"/>
                <w:szCs w:val="24"/>
              </w:rPr>
              <w:t>Purpose in the Project</w:t>
            </w:r>
          </w:p>
        </w:tc>
      </w:tr>
      <w:tr w:rsidR="00775B75" w:rsidRPr="007D7FC0" w14:paraId="783F26D3" w14:textId="77777777">
        <w:trPr>
          <w:jc w:val="center"/>
        </w:trPr>
        <w:tc>
          <w:tcPr>
            <w:tcW w:w="5040" w:type="dxa"/>
          </w:tcPr>
          <w:p w14:paraId="40211683" w14:textId="163F0F1A"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File Descriptors</w:t>
            </w:r>
          </w:p>
        </w:tc>
        <w:tc>
          <w:tcPr>
            <w:tcW w:w="5040" w:type="dxa"/>
          </w:tcPr>
          <w:p w14:paraId="506971CA" w14:textId="7CA86277"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Identify and manage opened files</w:t>
            </w:r>
          </w:p>
        </w:tc>
      </w:tr>
      <w:tr w:rsidR="00775B75" w:rsidRPr="007D7FC0" w14:paraId="3B7FD1DB" w14:textId="77777777">
        <w:trPr>
          <w:jc w:val="center"/>
        </w:trPr>
        <w:tc>
          <w:tcPr>
            <w:tcW w:w="5040" w:type="dxa"/>
          </w:tcPr>
          <w:p w14:paraId="29C161B1" w14:textId="2B99137F"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open()</w:t>
            </w:r>
          </w:p>
        </w:tc>
        <w:tc>
          <w:tcPr>
            <w:tcW w:w="5040" w:type="dxa"/>
          </w:tcPr>
          <w:p w14:paraId="7ACD92A6" w14:textId="4885A0C0"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Create or open files</w:t>
            </w:r>
          </w:p>
        </w:tc>
      </w:tr>
      <w:tr w:rsidR="00775B75" w:rsidRPr="007D7FC0" w14:paraId="6F822135" w14:textId="77777777">
        <w:trPr>
          <w:jc w:val="center"/>
        </w:trPr>
        <w:tc>
          <w:tcPr>
            <w:tcW w:w="5040" w:type="dxa"/>
          </w:tcPr>
          <w:p w14:paraId="31A29999" w14:textId="0650DA3B"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read()</w:t>
            </w:r>
          </w:p>
        </w:tc>
        <w:tc>
          <w:tcPr>
            <w:tcW w:w="5040" w:type="dxa"/>
          </w:tcPr>
          <w:p w14:paraId="45EB50A8" w14:textId="53AF106E"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Read data from files</w:t>
            </w:r>
          </w:p>
        </w:tc>
      </w:tr>
      <w:tr w:rsidR="00775B75" w:rsidRPr="007D7FC0" w14:paraId="3A862203" w14:textId="77777777">
        <w:trPr>
          <w:jc w:val="center"/>
        </w:trPr>
        <w:tc>
          <w:tcPr>
            <w:tcW w:w="5040" w:type="dxa"/>
          </w:tcPr>
          <w:p w14:paraId="6E40E8D6" w14:textId="4C7C4DFB"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write()</w:t>
            </w:r>
          </w:p>
        </w:tc>
        <w:tc>
          <w:tcPr>
            <w:tcW w:w="5040" w:type="dxa"/>
          </w:tcPr>
          <w:p w14:paraId="4B3139E0" w14:textId="6C48C55F"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Write data into files</w:t>
            </w:r>
          </w:p>
        </w:tc>
      </w:tr>
      <w:tr w:rsidR="00BA4F93" w:rsidRPr="007D7FC0" w14:paraId="1113500A" w14:textId="77777777">
        <w:trPr>
          <w:jc w:val="center"/>
        </w:trPr>
        <w:tc>
          <w:tcPr>
            <w:tcW w:w="5040" w:type="dxa"/>
          </w:tcPr>
          <w:p w14:paraId="5ABC98D7" w14:textId="4BF36AE9" w:rsidR="00BA4F93" w:rsidRPr="007D7FC0" w:rsidRDefault="00BA4F93">
            <w:pPr>
              <w:rPr>
                <w:rFonts w:ascii="Times New Roman" w:hAnsi="Times New Roman" w:cs="Times New Roman"/>
                <w:sz w:val="24"/>
                <w:szCs w:val="24"/>
              </w:rPr>
            </w:pPr>
            <w:r>
              <w:rPr>
                <w:rFonts w:ascii="Times New Roman" w:hAnsi="Times New Roman" w:cs="Times New Roman"/>
                <w:sz w:val="24"/>
                <w:szCs w:val="24"/>
              </w:rPr>
              <w:t>Unlink()</w:t>
            </w:r>
          </w:p>
        </w:tc>
        <w:tc>
          <w:tcPr>
            <w:tcW w:w="5040" w:type="dxa"/>
          </w:tcPr>
          <w:p w14:paraId="10406299" w14:textId="1D9CBFC8" w:rsidR="00BA4F93" w:rsidRPr="00BA4F93" w:rsidRDefault="00BA4F93">
            <w:pPr>
              <w:rPr>
                <w:rFonts w:ascii="Times New Roman" w:hAnsi="Times New Roman" w:cs="Times New Roman"/>
                <w:sz w:val="24"/>
                <w:szCs w:val="24"/>
              </w:rPr>
            </w:pPr>
            <w:r w:rsidRPr="00BA4F93">
              <w:rPr>
                <w:rFonts w:ascii="Times New Roman" w:hAnsi="Times New Roman" w:cs="Times New Roman"/>
                <w:sz w:val="24"/>
                <w:szCs w:val="24"/>
              </w:rPr>
              <w:t>Delete files</w:t>
            </w:r>
          </w:p>
        </w:tc>
      </w:tr>
      <w:tr w:rsidR="00775B75" w:rsidRPr="007D7FC0" w14:paraId="779DE152" w14:textId="77777777">
        <w:trPr>
          <w:jc w:val="center"/>
        </w:trPr>
        <w:tc>
          <w:tcPr>
            <w:tcW w:w="5040" w:type="dxa"/>
          </w:tcPr>
          <w:p w14:paraId="483EED75" w14:textId="64A871A0"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close()</w:t>
            </w:r>
          </w:p>
        </w:tc>
        <w:tc>
          <w:tcPr>
            <w:tcW w:w="5040" w:type="dxa"/>
          </w:tcPr>
          <w:p w14:paraId="312871AE" w14:textId="0D84DB00"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Close opened file descriptors</w:t>
            </w:r>
          </w:p>
        </w:tc>
      </w:tr>
    </w:tbl>
    <w:p w14:paraId="7EDA0112" w14:textId="77777777" w:rsidR="00775B75" w:rsidRPr="00BE607C" w:rsidRDefault="00467E4A">
      <w:pPr>
        <w:rPr>
          <w:rFonts w:ascii="Times New Roman" w:hAnsi="Times New Roman" w:cs="Times New Roman"/>
        </w:rPr>
      </w:pPr>
      <w:r w:rsidRPr="00BE607C">
        <w:rPr>
          <w:rFonts w:ascii="Times New Roman" w:hAnsi="Times New Roman" w:cs="Times New Roman"/>
          <w:b/>
          <w:sz w:val="24"/>
        </w:rPr>
        <w:t>6. Individual Contribution</w:t>
      </w:r>
    </w:p>
    <w:p w14:paraId="0C67FA2A" w14:textId="25B34D97"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467E4A">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467E4A">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467E4A">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p>
        </w:tc>
        <w:tc>
          <w:tcPr>
            <w:tcW w:w="3360" w:type="dxa"/>
          </w:tcPr>
          <w:p w14:paraId="558B0839" w14:textId="77777777" w:rsidR="00775B75" w:rsidRPr="00BE607C" w:rsidRDefault="00775B75">
            <w:pPr>
              <w:rPr>
                <w:rFonts w:ascii="Times New Roman" w:hAnsi="Times New Roman" w:cs="Times New Roman"/>
              </w:rPr>
            </w:pPr>
          </w:p>
        </w:tc>
        <w:tc>
          <w:tcPr>
            <w:tcW w:w="3360" w:type="dxa"/>
          </w:tcPr>
          <w:p w14:paraId="51C7504B" w14:textId="77777777" w:rsidR="00775B75" w:rsidRPr="00BE607C" w:rsidRDefault="00775B75">
            <w:pPr>
              <w:rPr>
                <w:rFonts w:ascii="Times New Roman" w:hAnsi="Times New Roman" w:cs="Times New Roman"/>
              </w:rPr>
            </w:pPr>
          </w:p>
        </w:tc>
      </w:tr>
      <w:tr w:rsidR="00775B75" w:rsidRPr="00BE607C" w14:paraId="2635B403" w14:textId="77777777">
        <w:trPr>
          <w:jc w:val="center"/>
        </w:trPr>
        <w:tc>
          <w:tcPr>
            <w:tcW w:w="3360" w:type="dxa"/>
          </w:tcPr>
          <w:p w14:paraId="1107B155" w14:textId="7AC93704" w:rsidR="00775B75" w:rsidRPr="00BE607C" w:rsidRDefault="007D7FC0">
            <w:pPr>
              <w:rPr>
                <w:rFonts w:ascii="Times New Roman" w:hAnsi="Times New Roman" w:cs="Times New Roman"/>
              </w:rPr>
            </w:pPr>
            <w:r w:rsidRPr="007D7FC0">
              <w:rPr>
                <w:rFonts w:ascii="Times New Roman" w:hAnsi="Times New Roman" w:cs="Times New Roman"/>
              </w:rPr>
              <w:t>2520030045</w:t>
            </w:r>
          </w:p>
        </w:tc>
        <w:tc>
          <w:tcPr>
            <w:tcW w:w="3360" w:type="dxa"/>
          </w:tcPr>
          <w:p w14:paraId="6F2AC478" w14:textId="7BEE110B" w:rsidR="00775B75" w:rsidRPr="00BE607C" w:rsidRDefault="007D7FC0">
            <w:pPr>
              <w:rPr>
                <w:rFonts w:ascii="Times New Roman" w:hAnsi="Times New Roman" w:cs="Times New Roman"/>
              </w:rPr>
            </w:pPr>
            <w:r w:rsidRPr="007D7FC0">
              <w:rPr>
                <w:rFonts w:ascii="Times New Roman" w:hAnsi="Times New Roman" w:cs="Times New Roman"/>
              </w:rPr>
              <w:t>Ramisetty Samshritha</w:t>
            </w:r>
          </w:p>
        </w:tc>
        <w:tc>
          <w:tcPr>
            <w:tcW w:w="3360" w:type="dxa"/>
          </w:tcPr>
          <w:p w14:paraId="56C03172" w14:textId="5F782168" w:rsidR="00775B75" w:rsidRPr="00BE607C" w:rsidRDefault="007D7FC0">
            <w:pPr>
              <w:rPr>
                <w:rFonts w:ascii="Times New Roman" w:hAnsi="Times New Roman" w:cs="Times New Roman"/>
              </w:rPr>
            </w:pPr>
            <w:r w:rsidRPr="007D7FC0">
              <w:rPr>
                <w:rFonts w:ascii="Times New Roman" w:hAnsi="Times New Roman" w:cs="Times New Roman"/>
              </w:rPr>
              <w:t>Project design, Create/Open/Write modules, Documentation &amp; Testing</w:t>
            </w: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p>
        </w:tc>
        <w:tc>
          <w:tcPr>
            <w:tcW w:w="3360" w:type="dxa"/>
          </w:tcPr>
          <w:p w14:paraId="593ED8EF" w14:textId="77777777" w:rsidR="00775B75" w:rsidRPr="00BE607C" w:rsidRDefault="00775B75">
            <w:pPr>
              <w:rPr>
                <w:rFonts w:ascii="Times New Roman" w:hAnsi="Times New Roman" w:cs="Times New Roman"/>
              </w:rPr>
            </w:pPr>
          </w:p>
        </w:tc>
        <w:tc>
          <w:tcPr>
            <w:tcW w:w="3360" w:type="dxa"/>
          </w:tcPr>
          <w:p w14:paraId="5B153AA4" w14:textId="77777777" w:rsidR="00775B75" w:rsidRPr="00BE607C" w:rsidRDefault="00775B75">
            <w:pPr>
              <w:rPr>
                <w:rFonts w:ascii="Times New Roman" w:hAnsi="Times New Roman" w:cs="Times New Roman"/>
              </w:rPr>
            </w:pPr>
          </w:p>
        </w:tc>
      </w:tr>
      <w:tr w:rsidR="00775B75" w:rsidRPr="00BE607C" w14:paraId="6EC18672" w14:textId="77777777">
        <w:trPr>
          <w:jc w:val="center"/>
        </w:trPr>
        <w:tc>
          <w:tcPr>
            <w:tcW w:w="3360" w:type="dxa"/>
          </w:tcPr>
          <w:p w14:paraId="7ADEA35C" w14:textId="6E2D7F4F" w:rsidR="00775B75" w:rsidRPr="00BE607C" w:rsidRDefault="007D7FC0" w:rsidP="007D7FC0">
            <w:pPr>
              <w:rPr>
                <w:rFonts w:ascii="Times New Roman" w:hAnsi="Times New Roman" w:cs="Times New Roman"/>
              </w:rPr>
            </w:pPr>
            <w:r w:rsidRPr="007D7FC0">
              <w:rPr>
                <w:rFonts w:ascii="Times New Roman" w:hAnsi="Times New Roman" w:cs="Times New Roman"/>
              </w:rPr>
              <w:t>2520030264</w:t>
            </w:r>
          </w:p>
        </w:tc>
        <w:tc>
          <w:tcPr>
            <w:tcW w:w="3360" w:type="dxa"/>
          </w:tcPr>
          <w:p w14:paraId="4A2DF9CE" w14:textId="22CD002C" w:rsidR="00775B75" w:rsidRPr="00BE607C" w:rsidRDefault="007D7FC0">
            <w:pPr>
              <w:rPr>
                <w:rFonts w:ascii="Times New Roman" w:hAnsi="Times New Roman" w:cs="Times New Roman"/>
              </w:rPr>
            </w:pPr>
            <w:proofErr w:type="spellStart"/>
            <w:r w:rsidRPr="007D7FC0">
              <w:rPr>
                <w:rFonts w:ascii="Times New Roman" w:hAnsi="Times New Roman" w:cs="Times New Roman"/>
              </w:rPr>
              <w:t>Gundla</w:t>
            </w:r>
            <w:proofErr w:type="spellEnd"/>
            <w:r w:rsidRPr="007D7FC0">
              <w:rPr>
                <w:rFonts w:ascii="Times New Roman" w:hAnsi="Times New Roman" w:cs="Times New Roman"/>
              </w:rPr>
              <w:t xml:space="preserve"> </w:t>
            </w:r>
            <w:proofErr w:type="spellStart"/>
            <w:r w:rsidRPr="007D7FC0">
              <w:rPr>
                <w:rFonts w:ascii="Times New Roman" w:hAnsi="Times New Roman" w:cs="Times New Roman"/>
              </w:rPr>
              <w:t>Laxmi</w:t>
            </w:r>
            <w:proofErr w:type="spellEnd"/>
            <w:r w:rsidRPr="007D7FC0">
              <w:rPr>
                <w:rFonts w:ascii="Times New Roman" w:hAnsi="Times New Roman" w:cs="Times New Roman"/>
              </w:rPr>
              <w:t xml:space="preserve"> Sri</w:t>
            </w:r>
          </w:p>
        </w:tc>
        <w:tc>
          <w:tcPr>
            <w:tcW w:w="3360" w:type="dxa"/>
          </w:tcPr>
          <w:p w14:paraId="60D53790" w14:textId="52DF0F5F" w:rsidR="00775B75" w:rsidRPr="00BE607C" w:rsidRDefault="007D7FC0">
            <w:pPr>
              <w:rPr>
                <w:rFonts w:ascii="Times New Roman" w:hAnsi="Times New Roman" w:cs="Times New Roman"/>
              </w:rPr>
            </w:pPr>
            <w:r w:rsidRPr="007D7FC0">
              <w:rPr>
                <w:rFonts w:ascii="Times New Roman" w:hAnsi="Times New Roman" w:cs="Times New Roman"/>
              </w:rPr>
              <w:t>Read/Append/Copy modules, Error Handling, README &amp; GitHub</w:t>
            </w: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467E4A">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8D6A514"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467E4A">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467E4A">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567A8FD0" w14:textId="77777777" w:rsidR="00D95227" w:rsidRDefault="00D95227" w:rsidP="00D95227">
            <w:pPr>
              <w:rPr>
                <w:rFonts w:ascii="Times New Roman" w:hAnsi="Times New Roman"/>
                <w:sz w:val="24"/>
              </w:rPr>
            </w:pPr>
            <w:r>
              <w:t>Ubuntu Linux</w:t>
            </w:r>
          </w:p>
          <w:p w14:paraId="28B94809" w14:textId="5D87FC01" w:rsidR="00775B75" w:rsidRPr="00BE607C" w:rsidRDefault="00775B75">
            <w:pPr>
              <w:rPr>
                <w:rFonts w:ascii="Times New Roman" w:hAnsi="Times New Roman" w:cs="Times New Roman"/>
              </w:rPr>
            </w:pPr>
          </w:p>
        </w:tc>
        <w:tc>
          <w:tcPr>
            <w:tcW w:w="5040" w:type="dxa"/>
          </w:tcPr>
          <w:p w14:paraId="670D3A83" w14:textId="26FE7225" w:rsidR="00775B75" w:rsidRPr="00BE607C" w:rsidRDefault="00D95227">
            <w:pPr>
              <w:rPr>
                <w:rFonts w:ascii="Times New Roman" w:hAnsi="Times New Roman" w:cs="Times New Roman"/>
              </w:rPr>
            </w:pPr>
            <w:r w:rsidRPr="00D95227">
              <w:rPr>
                <w:rFonts w:ascii="Times New Roman" w:hAnsi="Times New Roman" w:cs="Times New Roman"/>
              </w:rPr>
              <w:t>Development platform</w:t>
            </w:r>
          </w:p>
        </w:tc>
      </w:tr>
      <w:tr w:rsidR="00775B75" w:rsidRPr="00BE607C" w14:paraId="70160A81" w14:textId="77777777">
        <w:trPr>
          <w:jc w:val="center"/>
        </w:trPr>
        <w:tc>
          <w:tcPr>
            <w:tcW w:w="5040" w:type="dxa"/>
          </w:tcPr>
          <w:p w14:paraId="36F1995E" w14:textId="77777777" w:rsidR="00775B75" w:rsidRDefault="00D95227">
            <w:pPr>
              <w:rPr>
                <w:rFonts w:ascii="Times New Roman" w:hAnsi="Times New Roman" w:cs="Times New Roman"/>
              </w:rPr>
            </w:pPr>
            <w:r w:rsidRPr="00D95227">
              <w:rPr>
                <w:rFonts w:ascii="Times New Roman" w:hAnsi="Times New Roman" w:cs="Times New Roman"/>
              </w:rPr>
              <w:t>C Programming</w:t>
            </w:r>
          </w:p>
          <w:p w14:paraId="3FD2D36C" w14:textId="176DEAC3" w:rsidR="00D95227" w:rsidRPr="00BE607C" w:rsidRDefault="00D95227">
            <w:pPr>
              <w:rPr>
                <w:rFonts w:ascii="Times New Roman" w:hAnsi="Times New Roman" w:cs="Times New Roman"/>
              </w:rPr>
            </w:pPr>
          </w:p>
        </w:tc>
        <w:tc>
          <w:tcPr>
            <w:tcW w:w="5040" w:type="dxa"/>
          </w:tcPr>
          <w:p w14:paraId="16059AF3" w14:textId="6126D871" w:rsidR="00775B75" w:rsidRPr="00BE607C" w:rsidRDefault="00D95227">
            <w:pPr>
              <w:rPr>
                <w:rFonts w:ascii="Times New Roman" w:hAnsi="Times New Roman" w:cs="Times New Roman"/>
              </w:rPr>
            </w:pPr>
            <w:r w:rsidRPr="00D95227">
              <w:rPr>
                <w:rFonts w:ascii="Times New Roman" w:hAnsi="Times New Roman" w:cs="Times New Roman"/>
              </w:rPr>
              <w:t>Project implementation</w:t>
            </w:r>
          </w:p>
        </w:tc>
      </w:tr>
      <w:tr w:rsidR="00775B75" w:rsidRPr="00BE607C" w14:paraId="641F642D" w14:textId="77777777">
        <w:trPr>
          <w:jc w:val="center"/>
        </w:trPr>
        <w:tc>
          <w:tcPr>
            <w:tcW w:w="5040" w:type="dxa"/>
          </w:tcPr>
          <w:p w14:paraId="1CAE48FD" w14:textId="77777777" w:rsidR="00775B75" w:rsidRDefault="00D95227">
            <w:pPr>
              <w:rPr>
                <w:rFonts w:ascii="Times New Roman" w:hAnsi="Times New Roman" w:cs="Times New Roman"/>
              </w:rPr>
            </w:pPr>
            <w:r w:rsidRPr="00D95227">
              <w:rPr>
                <w:rFonts w:ascii="Times New Roman" w:hAnsi="Times New Roman" w:cs="Times New Roman"/>
              </w:rPr>
              <w:t>GCC</w:t>
            </w:r>
          </w:p>
          <w:p w14:paraId="189DF9D7" w14:textId="527920C0" w:rsidR="00D95227" w:rsidRPr="00BE607C" w:rsidRDefault="00D95227">
            <w:pPr>
              <w:rPr>
                <w:rFonts w:ascii="Times New Roman" w:hAnsi="Times New Roman" w:cs="Times New Roman"/>
              </w:rPr>
            </w:pPr>
          </w:p>
        </w:tc>
        <w:tc>
          <w:tcPr>
            <w:tcW w:w="5040" w:type="dxa"/>
          </w:tcPr>
          <w:p w14:paraId="7F86740F" w14:textId="49BA41D5" w:rsidR="00775B75" w:rsidRPr="00BE607C" w:rsidRDefault="00D95227">
            <w:pPr>
              <w:rPr>
                <w:rFonts w:ascii="Times New Roman" w:hAnsi="Times New Roman" w:cs="Times New Roman"/>
              </w:rPr>
            </w:pPr>
            <w:r w:rsidRPr="00D95227">
              <w:rPr>
                <w:rFonts w:ascii="Times New Roman" w:hAnsi="Times New Roman" w:cs="Times New Roman"/>
              </w:rPr>
              <w:t>Compilation</w:t>
            </w:r>
          </w:p>
        </w:tc>
      </w:tr>
      <w:tr w:rsidR="00775B75" w:rsidRPr="00BE607C" w14:paraId="3AECAB10" w14:textId="77777777">
        <w:trPr>
          <w:jc w:val="center"/>
        </w:trPr>
        <w:tc>
          <w:tcPr>
            <w:tcW w:w="5040" w:type="dxa"/>
          </w:tcPr>
          <w:p w14:paraId="6ABC56C0" w14:textId="77777777" w:rsidR="00775B75" w:rsidRDefault="00D95227">
            <w:pPr>
              <w:rPr>
                <w:rFonts w:ascii="Times New Roman" w:hAnsi="Times New Roman" w:cs="Times New Roman"/>
              </w:rPr>
            </w:pPr>
            <w:r w:rsidRPr="00D95227">
              <w:rPr>
                <w:rFonts w:ascii="Times New Roman" w:hAnsi="Times New Roman" w:cs="Times New Roman"/>
              </w:rPr>
              <w:t>VS Code</w:t>
            </w:r>
          </w:p>
          <w:p w14:paraId="2352EE96" w14:textId="6BE060CD" w:rsidR="00D95227" w:rsidRPr="00BE607C" w:rsidRDefault="00D95227">
            <w:pPr>
              <w:rPr>
                <w:rFonts w:ascii="Times New Roman" w:hAnsi="Times New Roman" w:cs="Times New Roman"/>
              </w:rPr>
            </w:pPr>
          </w:p>
        </w:tc>
        <w:tc>
          <w:tcPr>
            <w:tcW w:w="5040" w:type="dxa"/>
          </w:tcPr>
          <w:p w14:paraId="3F97BAF9" w14:textId="587ABB29" w:rsidR="00775B75" w:rsidRPr="00BE607C" w:rsidRDefault="00D95227">
            <w:pPr>
              <w:rPr>
                <w:rFonts w:ascii="Times New Roman" w:hAnsi="Times New Roman" w:cs="Times New Roman"/>
              </w:rPr>
            </w:pPr>
            <w:r w:rsidRPr="00D95227">
              <w:rPr>
                <w:rFonts w:ascii="Times New Roman" w:hAnsi="Times New Roman" w:cs="Times New Roman"/>
              </w:rPr>
              <w:t>Code editing</w:t>
            </w:r>
          </w:p>
        </w:tc>
      </w:tr>
      <w:tr w:rsidR="00775B75" w:rsidRPr="00BE607C" w14:paraId="3BFC3A73" w14:textId="77777777">
        <w:trPr>
          <w:jc w:val="center"/>
        </w:trPr>
        <w:tc>
          <w:tcPr>
            <w:tcW w:w="5040" w:type="dxa"/>
          </w:tcPr>
          <w:p w14:paraId="2F1383A9" w14:textId="77777777" w:rsidR="00775B75" w:rsidRDefault="00D95227" w:rsidP="00D95227">
            <w:pPr>
              <w:tabs>
                <w:tab w:val="left" w:pos="1810"/>
              </w:tabs>
              <w:rPr>
                <w:rFonts w:ascii="Times New Roman" w:hAnsi="Times New Roman" w:cs="Times New Roman"/>
              </w:rPr>
            </w:pPr>
            <w:r w:rsidRPr="00D95227">
              <w:rPr>
                <w:rFonts w:ascii="Times New Roman" w:hAnsi="Times New Roman" w:cs="Times New Roman"/>
              </w:rPr>
              <w:t>Linux Terminal</w:t>
            </w:r>
          </w:p>
          <w:p w14:paraId="246B5F07" w14:textId="0526E4B3" w:rsidR="00D95227" w:rsidRPr="00BE607C" w:rsidRDefault="00D95227" w:rsidP="00D95227">
            <w:pPr>
              <w:tabs>
                <w:tab w:val="left" w:pos="1810"/>
              </w:tabs>
              <w:rPr>
                <w:rFonts w:ascii="Times New Roman" w:hAnsi="Times New Roman" w:cs="Times New Roman"/>
              </w:rPr>
            </w:pPr>
          </w:p>
        </w:tc>
        <w:tc>
          <w:tcPr>
            <w:tcW w:w="5040" w:type="dxa"/>
          </w:tcPr>
          <w:p w14:paraId="46295DB1" w14:textId="6C1F3B97" w:rsidR="00775B75" w:rsidRPr="00BE607C" w:rsidRDefault="00D95227">
            <w:pPr>
              <w:rPr>
                <w:rFonts w:ascii="Times New Roman" w:hAnsi="Times New Roman" w:cs="Times New Roman"/>
              </w:rPr>
            </w:pPr>
            <w:r w:rsidRPr="00D95227">
              <w:rPr>
                <w:rFonts w:ascii="Times New Roman" w:hAnsi="Times New Roman" w:cs="Times New Roman"/>
              </w:rPr>
              <w:t>Execution &amp; testing</w:t>
            </w:r>
          </w:p>
        </w:tc>
      </w:tr>
      <w:tr w:rsidR="00D95227" w:rsidRPr="00BE607C" w14:paraId="59FF4F26" w14:textId="77777777">
        <w:trPr>
          <w:jc w:val="center"/>
        </w:trPr>
        <w:tc>
          <w:tcPr>
            <w:tcW w:w="5040" w:type="dxa"/>
          </w:tcPr>
          <w:p w14:paraId="6EA3FD23" w14:textId="4284B5C9" w:rsidR="00D95227" w:rsidRPr="00D95227" w:rsidRDefault="00D95227" w:rsidP="00D95227">
            <w:pPr>
              <w:tabs>
                <w:tab w:val="left" w:pos="1810"/>
              </w:tabs>
              <w:rPr>
                <w:rFonts w:ascii="Times New Roman" w:hAnsi="Times New Roman" w:cs="Times New Roman"/>
              </w:rPr>
            </w:pPr>
            <w:r w:rsidRPr="00D95227">
              <w:rPr>
                <w:rFonts w:ascii="Times New Roman" w:hAnsi="Times New Roman" w:cs="Times New Roman"/>
              </w:rPr>
              <w:t>GitHub</w:t>
            </w:r>
            <w:r>
              <w:rPr>
                <w:rFonts w:ascii="Times New Roman" w:hAnsi="Times New Roman" w:cs="Times New Roman"/>
              </w:rPr>
              <w:t xml:space="preserve">                                                                                   </w:t>
            </w:r>
          </w:p>
        </w:tc>
        <w:tc>
          <w:tcPr>
            <w:tcW w:w="5040" w:type="dxa"/>
          </w:tcPr>
          <w:p w14:paraId="24332AD7" w14:textId="1C1E04A9" w:rsidR="00D95227" w:rsidRPr="00D95227" w:rsidRDefault="00D95227">
            <w:pPr>
              <w:rPr>
                <w:rFonts w:ascii="Times New Roman" w:hAnsi="Times New Roman" w:cs="Times New Roman"/>
              </w:rPr>
            </w:pPr>
            <w:r w:rsidRPr="00D95227">
              <w:rPr>
                <w:rFonts w:ascii="Times New Roman" w:hAnsi="Times New Roman" w:cs="Times New Roman"/>
              </w:rPr>
              <w:t>Version control</w:t>
            </w:r>
            <w:r w:rsidR="00467E4A">
              <w:rPr>
                <w:rFonts w:ascii="Times New Roman" w:hAnsi="Times New Roman" w:cs="Times New Roman"/>
              </w:rPr>
              <w:t xml:space="preserve"> and project repository</w:t>
            </w:r>
          </w:p>
        </w:tc>
      </w:tr>
    </w:tbl>
    <w:p w14:paraId="1DF34B09" w14:textId="77777777" w:rsidR="00BE607C" w:rsidRDefault="00BE607C">
      <w:pPr>
        <w:rPr>
          <w:rFonts w:ascii="Times New Roman" w:hAnsi="Times New Roman" w:cs="Times New Roman"/>
          <w:b/>
          <w:sz w:val="24"/>
        </w:rPr>
      </w:pPr>
    </w:p>
    <w:p w14:paraId="70554ED3" w14:textId="77777777" w:rsidR="00467E4A" w:rsidRDefault="00467E4A" w:rsidP="00D95227">
      <w:pPr>
        <w:rPr>
          <w:rFonts w:ascii="Times New Roman" w:hAnsi="Times New Roman" w:cs="Times New Roman"/>
          <w:b/>
          <w:sz w:val="24"/>
        </w:rPr>
      </w:pPr>
      <w:r w:rsidRPr="00BE607C">
        <w:rPr>
          <w:rFonts w:ascii="Times New Roman" w:hAnsi="Times New Roman" w:cs="Times New Roman"/>
          <w:b/>
          <w:sz w:val="24"/>
        </w:rPr>
        <w:t>8. Expected Outcome</w:t>
      </w:r>
    </w:p>
    <w:p w14:paraId="5AC563CC" w14:textId="656FEFF2" w:rsidR="00D95227" w:rsidRPr="00467E4A" w:rsidRDefault="00467E4A" w:rsidP="00D95227">
      <w:pPr>
        <w:rPr>
          <w:rFonts w:ascii="Times New Roman" w:hAnsi="Times New Roman" w:cs="Times New Roman"/>
          <w:sz w:val="24"/>
          <w:szCs w:val="24"/>
        </w:rPr>
      </w:pPr>
      <w:r w:rsidRPr="00467E4A">
        <w:rPr>
          <w:rFonts w:ascii="Times New Roman" w:hAnsi="Times New Roman" w:cs="Times New Roman"/>
          <w:sz w:val="24"/>
          <w:szCs w:val="24"/>
        </w:rPr>
        <w:t>The project will provide a functional Linux terminal application capable of creating, opening, reading, writing, appending, copying, and deleting files using low-level Linux system calls. It will demonstrate the practical use of file descriptors, system calls, file I/O operations, error handling, and proper resource management. The project will help users understand how file operations are performed at the system level in a Linux environment.</w:t>
      </w:r>
    </w:p>
    <w:p w14:paraId="565B1DE0" w14:textId="61925EAD" w:rsidR="00775B75" w:rsidRPr="00BE607C" w:rsidRDefault="00775B75">
      <w:pPr>
        <w:rPr>
          <w:rFonts w:ascii="Times New Roman" w:hAnsi="Times New Roman" w:cs="Times New Roman"/>
        </w:rPr>
      </w:pPr>
    </w:p>
    <w:p w14:paraId="46AF30D1" w14:textId="77777777" w:rsidR="00775B75" w:rsidRPr="00BE607C" w:rsidRDefault="00467E4A">
      <w:pPr>
        <w:rPr>
          <w:rFonts w:ascii="Times New Roman" w:hAnsi="Times New Roman" w:cs="Times New Roman"/>
        </w:rPr>
      </w:pPr>
      <w:r w:rsidRPr="00BE607C">
        <w:rPr>
          <w:rFonts w:ascii="Times New Roman" w:hAnsi="Times New Roman" w:cs="Times New Roman"/>
          <w:b/>
          <w:sz w:val="24"/>
        </w:rPr>
        <w:t>9. GitHub Repository</w:t>
      </w:r>
    </w:p>
    <w:p w14:paraId="1D347008" w14:textId="3A1B30BC" w:rsidR="00D95227" w:rsidRDefault="00467E4A" w:rsidP="00D95227">
      <w:pPr>
        <w:rPr>
          <w:rFonts w:ascii="Times New Roman" w:hAnsi="Times New Roman" w:cs="Times New Roman"/>
          <w:b/>
        </w:rPr>
      </w:pPr>
      <w:r w:rsidRPr="00BE607C">
        <w:rPr>
          <w:rFonts w:ascii="Times New Roman" w:hAnsi="Times New Roman" w:cs="Times New Roman"/>
          <w:b/>
        </w:rPr>
        <w:t>GitHub Repository Link</w:t>
      </w:r>
      <w:r>
        <w:rPr>
          <w:rFonts w:ascii="Times New Roman" w:hAnsi="Times New Roman" w:cs="Times New Roman"/>
          <w:b/>
        </w:rPr>
        <w:t xml:space="preserve"> </w:t>
      </w:r>
      <w:hyperlink r:id="rId7" w:history="1">
        <w:r w:rsidRPr="00F00FDA">
          <w:rPr>
            <w:rStyle w:val="Hyperlink"/>
            <w:rFonts w:ascii="Times New Roman" w:hAnsi="Times New Roman" w:cs="Times New Roman"/>
            <w:b/>
          </w:rPr>
          <w:t>https://github.com/Ramisettysamshritha/Linux-File-Descriptor-and-File-I-O-Management-System</w:t>
        </w:r>
      </w:hyperlink>
    </w:p>
    <w:p w14:paraId="34617C74" w14:textId="77777777" w:rsidR="00467E4A" w:rsidRPr="00D95227" w:rsidRDefault="00467E4A" w:rsidP="00D95227">
      <w:pPr>
        <w:rPr>
          <w:rFonts w:ascii="Times New Roman" w:hAnsi="Times New Roman" w:cs="Times New Roman"/>
        </w:rPr>
      </w:pPr>
    </w:p>
    <w:p w14:paraId="2C708C8A" w14:textId="039AEB9A" w:rsidR="00775B75" w:rsidRPr="00BE607C" w:rsidRDefault="00467E4A">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D95227" w:rsidRPr="00D95227">
        <w:rPr>
          <w:rFonts w:ascii="Times New Roman" w:hAnsi="Times New Roman" w:cs="Times New Roman"/>
        </w:rPr>
        <w:t>Yes</w:t>
      </w:r>
    </w:p>
    <w:p w14:paraId="74CC5056" w14:textId="77777777" w:rsidR="00775B75" w:rsidRPr="00BE607C" w:rsidRDefault="00467E4A">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794F7CB2"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00467E4A">
        <w:rPr>
          <w:rFonts w:ascii="Times New Roman" w:hAnsi="Times New Roman" w:cs="Times New Roman"/>
        </w:rPr>
        <w:t xml:space="preserve"> Dr. </w:t>
      </w:r>
      <w:proofErr w:type="spellStart"/>
      <w:r w:rsidR="00467E4A">
        <w:rPr>
          <w:rFonts w:ascii="Times New Roman" w:hAnsi="Times New Roman" w:cs="Times New Roman"/>
        </w:rPr>
        <w:t>Hema</w:t>
      </w:r>
      <w:proofErr w:type="spellEnd"/>
      <w:r w:rsidR="00467E4A">
        <w:rPr>
          <w:rFonts w:ascii="Times New Roman" w:hAnsi="Times New Roman" w:cs="Times New Roman"/>
        </w:rPr>
        <w:t xml:space="preserve"> </w:t>
      </w:r>
      <w:proofErr w:type="spellStart"/>
      <w:r w:rsidR="00467E4A">
        <w:rPr>
          <w:rFonts w:ascii="Times New Roman" w:hAnsi="Times New Roman" w:cs="Times New Roman"/>
        </w:rPr>
        <w:t>Kolla</w:t>
      </w:r>
      <w:proofErr w:type="spellEnd"/>
    </w:p>
    <w:p w14:paraId="7E66A256" w14:textId="0C4E972A" w:rsidR="00775B75" w:rsidRPr="00BE607C" w:rsidRDefault="00467E4A">
      <w:pPr>
        <w:rPr>
          <w:rFonts w:ascii="Times New Roman" w:hAnsi="Times New Roman" w:cs="Times New Roman"/>
        </w:rPr>
      </w:pPr>
      <w:r w:rsidRPr="00BE607C">
        <w:rPr>
          <w:rFonts w:ascii="Times New Roman" w:hAnsi="Times New Roman" w:cs="Times New Roman"/>
          <w:b/>
        </w:rPr>
        <w:t>Signature:</w:t>
      </w:r>
    </w:p>
    <w:p w14:paraId="426EB14E" w14:textId="3E09E007" w:rsidR="00775B75" w:rsidRPr="00BE607C" w:rsidRDefault="00467E4A">
      <w:pPr>
        <w:rPr>
          <w:rFonts w:ascii="Times New Roman" w:hAnsi="Times New Roman" w:cs="Times New Roman"/>
        </w:rPr>
      </w:pPr>
      <w:r w:rsidRPr="00BE607C">
        <w:rPr>
          <w:rFonts w:ascii="Times New Roman" w:hAnsi="Times New Roman" w:cs="Times New Roman"/>
          <w:b/>
        </w:rPr>
        <w:t>Remarks</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467E4A">
      <w:pPr>
        <w:rPr>
          <w:rFonts w:ascii="Times New Roman" w:hAnsi="Times New Roman" w:cs="Times New Roman"/>
        </w:rPr>
      </w:pPr>
      <w:r w:rsidRPr="00BE607C">
        <w:rPr>
          <w:rFonts w:ascii="Times New Roman" w:hAnsi="Times New Roman" w:cs="Times New Roman"/>
          <w:b/>
          <w:sz w:val="24"/>
        </w:rPr>
        <w:t>Faculty Use</w:t>
      </w:r>
    </w:p>
    <w:p w14:paraId="53B9DD31" w14:textId="1BE4481C" w:rsidR="00775B75" w:rsidRPr="00BE607C" w:rsidRDefault="00467E4A">
      <w:pPr>
        <w:rPr>
          <w:rFonts w:ascii="Times New Roman" w:hAnsi="Times New Roman" w:cs="Times New Roman"/>
        </w:rPr>
      </w:pPr>
      <w:r w:rsidRPr="00BE607C">
        <w:rPr>
          <w:rFonts w:ascii="Times New Roman" w:hAnsi="Times New Roman" w:cs="Times New Roman"/>
          <w:b/>
        </w:rPr>
        <w:lastRenderedPageBreak/>
        <w:t>Project Approved:</w:t>
      </w:r>
      <w:r w:rsidRPr="00BE607C">
        <w:rPr>
          <w:rFonts w:ascii="Times New Roman" w:hAnsi="Times New Roman" w:cs="Times New Roman"/>
        </w:rPr>
        <w:t xml:space="preserve"> </w:t>
      </w:r>
    </w:p>
    <w:p w14:paraId="1C679039" w14:textId="77777777" w:rsidR="00775B75" w:rsidRPr="00BE607C" w:rsidRDefault="00467E4A">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1FAF0C4D" w:rsidR="00775B75" w:rsidRPr="00BE607C" w:rsidRDefault="00467E4A">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w:t>
      </w:r>
    </w:p>
    <w:p w14:paraId="4C320C26" w14:textId="1977AD4F" w:rsidR="00775B75" w:rsidRPr="00BE607C" w:rsidRDefault="00467E4A">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5ECE7F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1F70BA"/>
    <w:multiLevelType w:val="hybridMultilevel"/>
    <w:tmpl w:val="D374C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B4657E"/>
    <w:multiLevelType w:val="hybridMultilevel"/>
    <w:tmpl w:val="99F03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40719B0"/>
    <w:multiLevelType w:val="hybridMultilevel"/>
    <w:tmpl w:val="7B7849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7E4A"/>
    <w:rsid w:val="00775B75"/>
    <w:rsid w:val="007D7FC0"/>
    <w:rsid w:val="009C5148"/>
    <w:rsid w:val="00AA1D8D"/>
    <w:rsid w:val="00B47730"/>
    <w:rsid w:val="00BA4F93"/>
    <w:rsid w:val="00BE607C"/>
    <w:rsid w:val="00C65614"/>
    <w:rsid w:val="00CB0664"/>
    <w:rsid w:val="00D161AD"/>
    <w:rsid w:val="00D952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A4F9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67E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534670">
      <w:bodyDiv w:val="1"/>
      <w:marLeft w:val="0"/>
      <w:marRight w:val="0"/>
      <w:marTop w:val="0"/>
      <w:marBottom w:val="0"/>
      <w:divBdr>
        <w:top w:val="none" w:sz="0" w:space="0" w:color="auto"/>
        <w:left w:val="none" w:sz="0" w:space="0" w:color="auto"/>
        <w:bottom w:val="none" w:sz="0" w:space="0" w:color="auto"/>
        <w:right w:val="none" w:sz="0" w:space="0" w:color="auto"/>
      </w:divBdr>
      <w:divsChild>
        <w:div w:id="1134062397">
          <w:marLeft w:val="0"/>
          <w:marRight w:val="0"/>
          <w:marTop w:val="0"/>
          <w:marBottom w:val="0"/>
          <w:divBdr>
            <w:top w:val="none" w:sz="0" w:space="0" w:color="auto"/>
            <w:left w:val="none" w:sz="0" w:space="0" w:color="auto"/>
            <w:bottom w:val="none" w:sz="0" w:space="0" w:color="auto"/>
            <w:right w:val="none" w:sz="0" w:space="0" w:color="auto"/>
          </w:divBdr>
        </w:div>
      </w:divsChild>
    </w:div>
    <w:div w:id="842745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Ramisettysamshritha/Linux-File-Descriptor-and-File-I-O-Management-Syst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D4E070-562C-4278-A29B-A6E9167C4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dcterms:created xsi:type="dcterms:W3CDTF">2013-12-23T23:15:00Z</dcterms:created>
  <dcterms:modified xsi:type="dcterms:W3CDTF">2026-09-26T09:26:00Z</dcterms:modified>
  <cp:category/>
</cp:coreProperties>
</file>